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91DD" w14:textId="77777777" w:rsidR="004B6887" w:rsidRDefault="00686F1E">
      <w:pPr>
        <w:pStyle w:val="a8"/>
        <w:jc w:val="center"/>
      </w:pPr>
      <w:r>
        <w:rPr>
          <w:rFonts w:ascii="맑은 고딕" w:eastAsia="맑은 고딕" w:hAnsi="맑은 고딕"/>
        </w:rPr>
        <w:t>신한은행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일반직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신입행원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자기소개서</w:t>
      </w:r>
    </w:p>
    <w:p w14:paraId="0E30CA11" w14:textId="77777777" w:rsidR="004B6887" w:rsidRDefault="00686F1E">
      <w:pPr>
        <w:jc w:val="center"/>
      </w:pPr>
      <w:r>
        <w:rPr>
          <w:color w:val="666666"/>
          <w:sz w:val="18"/>
        </w:rPr>
        <w:t>회사</w:t>
      </w:r>
      <w:r>
        <w:rPr>
          <w:color w:val="666666"/>
          <w:sz w:val="18"/>
        </w:rPr>
        <w:t xml:space="preserve">: </w:t>
      </w:r>
      <w:r>
        <w:rPr>
          <w:color w:val="666666"/>
          <w:sz w:val="18"/>
        </w:rPr>
        <w:t>신한은행</w:t>
      </w:r>
      <w:r>
        <w:rPr>
          <w:color w:val="666666"/>
          <w:sz w:val="18"/>
        </w:rPr>
        <w:t xml:space="preserve"> | </w:t>
      </w:r>
      <w:r>
        <w:rPr>
          <w:color w:val="666666"/>
          <w:sz w:val="18"/>
        </w:rPr>
        <w:t>직무</w:t>
      </w:r>
      <w:r>
        <w:rPr>
          <w:color w:val="666666"/>
          <w:sz w:val="18"/>
        </w:rPr>
        <w:t xml:space="preserve">: </w:t>
      </w:r>
      <w:r>
        <w:rPr>
          <w:color w:val="666666"/>
          <w:sz w:val="18"/>
        </w:rPr>
        <w:t>일반직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신입행원</w:t>
      </w:r>
      <w:r>
        <w:rPr>
          <w:color w:val="666666"/>
          <w:sz w:val="18"/>
        </w:rPr>
        <w:t xml:space="preserve"> (</w:t>
      </w:r>
      <w:r>
        <w:rPr>
          <w:color w:val="666666"/>
          <w:sz w:val="18"/>
        </w:rPr>
        <w:t>개인</w:t>
      </w:r>
      <w:r>
        <w:rPr>
          <w:color w:val="666666"/>
          <w:sz w:val="18"/>
        </w:rPr>
        <w:t>/</w:t>
      </w:r>
      <w:r>
        <w:rPr>
          <w:color w:val="666666"/>
          <w:sz w:val="18"/>
        </w:rPr>
        <w:t>기업금융</w:t>
      </w:r>
      <w:r>
        <w:rPr>
          <w:color w:val="666666"/>
          <w:sz w:val="18"/>
        </w:rPr>
        <w:t xml:space="preserve">) | </w:t>
      </w:r>
      <w:r>
        <w:rPr>
          <w:color w:val="666666"/>
          <w:sz w:val="18"/>
        </w:rPr>
        <w:t>마감</w:t>
      </w:r>
      <w:r>
        <w:rPr>
          <w:color w:val="666666"/>
          <w:sz w:val="18"/>
        </w:rPr>
        <w:t>: 2026-04-03 14:00</w:t>
      </w:r>
    </w:p>
    <w:p w14:paraId="00C4AE8B" w14:textId="77777777" w:rsidR="004B6887" w:rsidRDefault="004B6887"/>
    <w:p w14:paraId="1468BF19" w14:textId="77777777" w:rsidR="004B6887" w:rsidRDefault="00686F1E">
      <w:pPr>
        <w:pStyle w:val="21"/>
      </w:pPr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/>
        </w:rPr>
        <w:t>다른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지원자와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차별화되는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본인만의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강점을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한가지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선택하여</w:t>
      </w:r>
      <w:r>
        <w:rPr>
          <w:rFonts w:ascii="맑은 고딕" w:eastAsia="맑은 고딕" w:hAnsi="맑은 고딕"/>
        </w:rPr>
        <w:t>,</w:t>
      </w:r>
      <w:r>
        <w:rPr>
          <w:rFonts w:ascii="맑은 고딕" w:eastAsia="맑은 고딕" w:hAnsi="맑은 고딕"/>
        </w:rPr>
        <w:br/>
        <w:t xml:space="preserve">   </w:t>
      </w:r>
      <w:r>
        <w:rPr>
          <w:rFonts w:ascii="맑은 고딕" w:eastAsia="맑은 고딕" w:hAnsi="맑은 고딕"/>
        </w:rPr>
        <w:t>이를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신한은행에서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어떻게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발휘할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있을지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작성해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주세요</w:t>
      </w:r>
      <w:r>
        <w:rPr>
          <w:rFonts w:ascii="맑은 고딕" w:eastAsia="맑은 고딕" w:hAnsi="맑은 고딕"/>
        </w:rPr>
        <w:t>. (800</w:t>
      </w:r>
      <w:r>
        <w:rPr>
          <w:rFonts w:ascii="맑은 고딕" w:eastAsia="맑은 고딕" w:hAnsi="맑은 고딕"/>
        </w:rPr>
        <w:t>자</w:t>
      </w:r>
      <w:r>
        <w:rPr>
          <w:rFonts w:ascii="맑은 고딕" w:eastAsia="맑은 고딕" w:hAnsi="맑은 고딕"/>
        </w:rPr>
        <w:t>)</w:t>
      </w:r>
    </w:p>
    <w:p w14:paraId="1177E931" w14:textId="77777777" w:rsidR="004B6887" w:rsidRDefault="00686F1E">
      <w:r>
        <w:rPr>
          <w:b/>
          <w:color w:val="1A1A2E"/>
        </w:rPr>
        <w:t xml:space="preserve">▶ </w:t>
      </w:r>
      <w:r>
        <w:rPr>
          <w:b/>
          <w:color w:val="1A1A2E"/>
        </w:rPr>
        <w:t>데이터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검증으로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이상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징후를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포착하는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문제해결력</w:t>
      </w:r>
    </w:p>
    <w:p w14:paraId="4039CA3D" w14:textId="77777777" w:rsidR="004B6887" w:rsidRDefault="00686F1E">
      <w:pPr>
        <w:spacing w:line="360" w:lineRule="exact"/>
      </w:pPr>
      <w:r>
        <w:t>제</w:t>
      </w:r>
      <w:r>
        <w:t xml:space="preserve"> </w:t>
      </w:r>
      <w:r>
        <w:t>강점은</w:t>
      </w:r>
      <w:r>
        <w:t xml:space="preserve"> </w:t>
      </w:r>
      <w:r>
        <w:t>데이터에서</w:t>
      </w:r>
      <w:r>
        <w:t xml:space="preserve"> </w:t>
      </w:r>
      <w:r>
        <w:t>이상</w:t>
      </w:r>
      <w:r>
        <w:t xml:space="preserve"> </w:t>
      </w:r>
      <w:r>
        <w:t>징후를</w:t>
      </w:r>
      <w:r>
        <w:t xml:space="preserve"> </w:t>
      </w:r>
      <w:r>
        <w:t>포착하고</w:t>
      </w:r>
      <w:r>
        <w:t xml:space="preserve"> </w:t>
      </w:r>
      <w:r>
        <w:t>근거로</w:t>
      </w:r>
      <w:r>
        <w:t xml:space="preserve"> </w:t>
      </w:r>
      <w:r>
        <w:t>검증하는</w:t>
      </w:r>
      <w:r>
        <w:t xml:space="preserve"> </w:t>
      </w:r>
      <w:r>
        <w:t>문제해결력입니다</w:t>
      </w:r>
      <w:r>
        <w:t xml:space="preserve">. </w:t>
      </w:r>
      <w:r>
        <w:t>단순히</w:t>
      </w:r>
      <w:r>
        <w:t xml:space="preserve"> </w:t>
      </w:r>
      <w:r>
        <w:t>의심에서</w:t>
      </w:r>
      <w:r>
        <w:t xml:space="preserve"> </w:t>
      </w:r>
      <w:r>
        <w:t>멈추지</w:t>
      </w:r>
      <w:r>
        <w:t xml:space="preserve"> </w:t>
      </w:r>
      <w:r>
        <w:t>않고</w:t>
      </w:r>
      <w:r>
        <w:t xml:space="preserve">, </w:t>
      </w:r>
      <w:r>
        <w:t>증빙을</w:t>
      </w:r>
      <w:r>
        <w:t xml:space="preserve"> </w:t>
      </w:r>
      <w:r>
        <w:t>확보해</w:t>
      </w:r>
      <w:r>
        <w:t xml:space="preserve"> </w:t>
      </w:r>
      <w:r>
        <w:t>조직의</w:t>
      </w:r>
      <w:r>
        <w:t xml:space="preserve"> </w:t>
      </w:r>
      <w:r>
        <w:t>손실을</w:t>
      </w:r>
      <w:r>
        <w:t xml:space="preserve"> </w:t>
      </w:r>
      <w:r>
        <w:t>방지하는</w:t>
      </w:r>
      <w:r>
        <w:t xml:space="preserve"> </w:t>
      </w:r>
      <w:r>
        <w:t>것이</w:t>
      </w:r>
      <w:r>
        <w:t xml:space="preserve"> </w:t>
      </w:r>
      <w:r>
        <w:t>저의</w:t>
      </w:r>
      <w:r>
        <w:t xml:space="preserve"> </w:t>
      </w:r>
      <w:r>
        <w:t>업무</w:t>
      </w:r>
      <w:r>
        <w:t xml:space="preserve"> </w:t>
      </w:r>
      <w:r>
        <w:t>방식입니다</w:t>
      </w:r>
      <w:r>
        <w:t>.</w:t>
      </w:r>
    </w:p>
    <w:p w14:paraId="041068A8" w14:textId="77777777" w:rsidR="004B6887" w:rsidRDefault="00686F1E">
      <w:pPr>
        <w:spacing w:line="360" w:lineRule="exact"/>
      </w:pPr>
      <w:r>
        <w:t>서울시청</w:t>
      </w:r>
      <w:r>
        <w:t xml:space="preserve"> </w:t>
      </w:r>
      <w:r>
        <w:t>코로나</w:t>
      </w:r>
      <w:r>
        <w:t xml:space="preserve">19 </w:t>
      </w:r>
      <w:r>
        <w:t>지원팀에서</w:t>
      </w:r>
      <w:r>
        <w:t xml:space="preserve"> </w:t>
      </w:r>
      <w:r>
        <w:t>파견</w:t>
      </w:r>
      <w:r>
        <w:t xml:space="preserve"> </w:t>
      </w:r>
      <w:r>
        <w:t>의료인력</w:t>
      </w:r>
      <w:r>
        <w:t xml:space="preserve"> 1,000</w:t>
      </w:r>
      <w:r>
        <w:t>명의</w:t>
      </w:r>
      <w:r>
        <w:t xml:space="preserve"> </w:t>
      </w:r>
      <w:r>
        <w:t>급여</w:t>
      </w:r>
      <w:r>
        <w:t xml:space="preserve"> </w:t>
      </w:r>
      <w:r>
        <w:t>산정</w:t>
      </w:r>
      <w:r>
        <w:t xml:space="preserve"> </w:t>
      </w:r>
      <w:r>
        <w:t>업무를</w:t>
      </w:r>
      <w:r>
        <w:t xml:space="preserve"> </w:t>
      </w:r>
      <w:r>
        <w:t>지원하던</w:t>
      </w:r>
      <w:r>
        <w:t xml:space="preserve"> </w:t>
      </w:r>
      <w:r>
        <w:t>중</w:t>
      </w:r>
      <w:r>
        <w:t xml:space="preserve">, </w:t>
      </w:r>
      <w:r>
        <w:t>고시원</w:t>
      </w:r>
      <w:r>
        <w:t xml:space="preserve"> </w:t>
      </w:r>
      <w:r>
        <w:t>영수증에</w:t>
      </w:r>
      <w:r>
        <w:t xml:space="preserve"> </w:t>
      </w:r>
      <w:r>
        <w:t>한</w:t>
      </w:r>
      <w:r>
        <w:t xml:space="preserve"> </w:t>
      </w:r>
      <w:r>
        <w:t>달</w:t>
      </w:r>
      <w:r>
        <w:t xml:space="preserve"> </w:t>
      </w:r>
      <w:r>
        <w:t>숙박비가</w:t>
      </w:r>
      <w:r>
        <w:t xml:space="preserve"> 10</w:t>
      </w:r>
      <w:r>
        <w:t>만원으로</w:t>
      </w:r>
      <w:r>
        <w:t xml:space="preserve"> </w:t>
      </w:r>
      <w:r>
        <w:t>계약되어</w:t>
      </w:r>
      <w:r>
        <w:t xml:space="preserve"> </w:t>
      </w:r>
      <w:r>
        <w:t>있다는</w:t>
      </w:r>
      <w:r>
        <w:t xml:space="preserve"> </w:t>
      </w:r>
      <w:r>
        <w:t>허위</w:t>
      </w:r>
      <w:r>
        <w:t xml:space="preserve"> </w:t>
      </w:r>
      <w:r>
        <w:t>증빙을</w:t>
      </w:r>
      <w:r>
        <w:t xml:space="preserve"> </w:t>
      </w:r>
      <w:r>
        <w:t>발견했습니다</w:t>
      </w:r>
      <w:r>
        <w:t xml:space="preserve">. </w:t>
      </w:r>
      <w:r>
        <w:t>실제</w:t>
      </w:r>
      <w:r>
        <w:t xml:space="preserve"> </w:t>
      </w:r>
      <w:r>
        <w:t>시세와</w:t>
      </w:r>
      <w:r>
        <w:t xml:space="preserve"> </w:t>
      </w:r>
      <w:r>
        <w:t>약</w:t>
      </w:r>
      <w:r>
        <w:t xml:space="preserve"> 290</w:t>
      </w:r>
      <w:r>
        <w:t>만원의</w:t>
      </w:r>
      <w:r>
        <w:t xml:space="preserve"> </w:t>
      </w:r>
      <w:r>
        <w:t>차이가</w:t>
      </w:r>
      <w:r>
        <w:t xml:space="preserve"> </w:t>
      </w:r>
      <w:r>
        <w:t>발생하는</w:t>
      </w:r>
      <w:r>
        <w:t xml:space="preserve"> </w:t>
      </w:r>
      <w:r>
        <w:t>것을</w:t>
      </w:r>
      <w:r>
        <w:t xml:space="preserve"> </w:t>
      </w:r>
      <w:r>
        <w:t>확인한</w:t>
      </w:r>
      <w:r>
        <w:t xml:space="preserve"> </w:t>
      </w:r>
      <w:r>
        <w:t>저는</w:t>
      </w:r>
      <w:r>
        <w:t xml:space="preserve"> </w:t>
      </w:r>
      <w:r>
        <w:t>즉시</w:t>
      </w:r>
      <w:r>
        <w:t xml:space="preserve"> </w:t>
      </w:r>
      <w:r>
        <w:t>검증에</w:t>
      </w:r>
      <w:r>
        <w:t xml:space="preserve"> </w:t>
      </w:r>
      <w:r>
        <w:t>나섰습니다</w:t>
      </w:r>
      <w:r>
        <w:t xml:space="preserve">. </w:t>
      </w:r>
      <w:r>
        <w:t>부동산</w:t>
      </w:r>
      <w:r>
        <w:t xml:space="preserve"> </w:t>
      </w:r>
      <w:r>
        <w:t>앱</w:t>
      </w:r>
      <w:r>
        <w:t xml:space="preserve"> </w:t>
      </w:r>
      <w:r>
        <w:t>검색과</w:t>
      </w:r>
      <w:r>
        <w:t xml:space="preserve"> </w:t>
      </w:r>
      <w:r>
        <w:t>공인중개사</w:t>
      </w:r>
      <w:r>
        <w:t xml:space="preserve"> </w:t>
      </w:r>
      <w:r>
        <w:t>전화</w:t>
      </w:r>
      <w:r>
        <w:t xml:space="preserve"> </w:t>
      </w:r>
      <w:r>
        <w:t>조사로</w:t>
      </w:r>
      <w:r>
        <w:t xml:space="preserve"> </w:t>
      </w:r>
      <w:r>
        <w:t>해당</w:t>
      </w:r>
      <w:r>
        <w:t xml:space="preserve"> </w:t>
      </w:r>
      <w:r>
        <w:t>지역</w:t>
      </w:r>
      <w:r>
        <w:t xml:space="preserve"> </w:t>
      </w:r>
      <w:r>
        <w:t>고시원</w:t>
      </w:r>
      <w:r>
        <w:t xml:space="preserve"> </w:t>
      </w:r>
      <w:r>
        <w:t>시세를</w:t>
      </w:r>
      <w:r>
        <w:t xml:space="preserve"> 40~50</w:t>
      </w:r>
      <w:r>
        <w:t>만원으로</w:t>
      </w:r>
      <w:r>
        <w:t xml:space="preserve"> </w:t>
      </w:r>
      <w:r>
        <w:t>파악했습니다</w:t>
      </w:r>
      <w:r>
        <w:t xml:space="preserve">. </w:t>
      </w:r>
      <w:r>
        <w:t>여기서</w:t>
      </w:r>
      <w:r>
        <w:t xml:space="preserve"> </w:t>
      </w:r>
      <w:r>
        <w:t>멈추지</w:t>
      </w:r>
      <w:r>
        <w:t xml:space="preserve"> </w:t>
      </w:r>
      <w:r>
        <w:t>않고</w:t>
      </w:r>
      <w:r>
        <w:t xml:space="preserve">, </w:t>
      </w:r>
      <w:r>
        <w:t>임대업자에게</w:t>
      </w:r>
      <w:r>
        <w:t xml:space="preserve"> </w:t>
      </w:r>
      <w:r>
        <w:t>직접</w:t>
      </w:r>
      <w:r>
        <w:t xml:space="preserve"> </w:t>
      </w:r>
      <w:r>
        <w:t>세입자로</w:t>
      </w:r>
      <w:r>
        <w:t xml:space="preserve"> </w:t>
      </w:r>
      <w:r>
        <w:t>위장하여</w:t>
      </w:r>
      <w:r>
        <w:t xml:space="preserve"> </w:t>
      </w:r>
      <w:r>
        <w:t>연락해</w:t>
      </w:r>
      <w:r>
        <w:t xml:space="preserve"> </w:t>
      </w:r>
      <w:r>
        <w:t>실제</w:t>
      </w:r>
      <w:r>
        <w:t xml:space="preserve"> </w:t>
      </w:r>
      <w:r>
        <w:t>거래</w:t>
      </w:r>
      <w:r>
        <w:t xml:space="preserve"> </w:t>
      </w:r>
      <w:r>
        <w:t>가격을</w:t>
      </w:r>
      <w:r>
        <w:t xml:space="preserve"> </w:t>
      </w:r>
      <w:r>
        <w:t>확인하고</w:t>
      </w:r>
      <w:r>
        <w:t xml:space="preserve"> </w:t>
      </w:r>
      <w:r>
        <w:t>허위</w:t>
      </w:r>
      <w:r>
        <w:t xml:space="preserve"> </w:t>
      </w:r>
      <w:r>
        <w:t>거래를</w:t>
      </w:r>
      <w:r>
        <w:t xml:space="preserve"> </w:t>
      </w:r>
      <w:r>
        <w:t>입증했습니다</w:t>
      </w:r>
      <w:r>
        <w:t xml:space="preserve">.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팀장에게</w:t>
      </w:r>
      <w:r>
        <w:t xml:space="preserve"> </w:t>
      </w:r>
      <w:r>
        <w:t>보고한</w:t>
      </w:r>
      <w:r>
        <w:t xml:space="preserve"> </w:t>
      </w:r>
      <w:r>
        <w:t>뒤</w:t>
      </w:r>
      <w:r>
        <w:t xml:space="preserve"> </w:t>
      </w:r>
      <w:r>
        <w:t>해당</w:t>
      </w:r>
      <w:r>
        <w:t xml:space="preserve"> </w:t>
      </w:r>
      <w:r>
        <w:t>의료진에게</w:t>
      </w:r>
      <w:r>
        <w:t xml:space="preserve"> </w:t>
      </w:r>
      <w:r>
        <w:t>숙박비</w:t>
      </w:r>
      <w:r>
        <w:t xml:space="preserve"> </w:t>
      </w:r>
      <w:r>
        <w:t>미지급을</w:t>
      </w:r>
      <w:r>
        <w:t xml:space="preserve"> </w:t>
      </w:r>
      <w:r>
        <w:t>통보했습니다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부정수급</w:t>
      </w:r>
      <w:r>
        <w:t xml:space="preserve"> 20</w:t>
      </w:r>
      <w:r>
        <w:t>건을</w:t>
      </w:r>
      <w:r>
        <w:t xml:space="preserve"> </w:t>
      </w:r>
      <w:r>
        <w:t>적발했고</w:t>
      </w:r>
      <w:r>
        <w:t xml:space="preserve">, </w:t>
      </w:r>
      <w:r>
        <w:t>관련</w:t>
      </w:r>
      <w:r>
        <w:t xml:space="preserve"> </w:t>
      </w:r>
      <w:r>
        <w:t>예산을</w:t>
      </w:r>
      <w:r>
        <w:t xml:space="preserve"> </w:t>
      </w:r>
      <w:r>
        <w:t>최소</w:t>
      </w:r>
      <w:r>
        <w:t xml:space="preserve"> 40%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</w:t>
      </w:r>
    </w:p>
    <w:p w14:paraId="048BB2C7" w14:textId="77777777" w:rsidR="004B6887" w:rsidRDefault="00686F1E">
      <w:pPr>
        <w:spacing w:line="360" w:lineRule="exact"/>
      </w:pPr>
      <w:r>
        <w:t>이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데이터</w:t>
      </w:r>
      <w:r>
        <w:t xml:space="preserve"> </w:t>
      </w:r>
      <w:r>
        <w:t>속</w:t>
      </w:r>
      <w:r>
        <w:t xml:space="preserve"> </w:t>
      </w:r>
      <w:r>
        <w:t>패턴이</w:t>
      </w:r>
      <w:r>
        <w:t xml:space="preserve"> </w:t>
      </w:r>
      <w:r>
        <w:t>아닌</w:t>
      </w:r>
      <w:r>
        <w:t xml:space="preserve"> </w:t>
      </w:r>
      <w:r>
        <w:t>비정상</w:t>
      </w:r>
      <w:r>
        <w:t xml:space="preserve"> </w:t>
      </w:r>
      <w:r>
        <w:t>값을</w:t>
      </w:r>
      <w:r>
        <w:t xml:space="preserve"> </w:t>
      </w:r>
      <w:r>
        <w:t>찾아내는</w:t>
      </w:r>
      <w:r>
        <w:t xml:space="preserve"> </w:t>
      </w:r>
      <w:r>
        <w:t>감각이</w:t>
      </w:r>
      <w:r>
        <w:t xml:space="preserve"> </w:t>
      </w:r>
      <w:r>
        <w:t>생겼습니다</w:t>
      </w:r>
      <w:r>
        <w:t xml:space="preserve">. </w:t>
      </w:r>
      <w:r>
        <w:t>수치가</w:t>
      </w:r>
      <w:r>
        <w:t xml:space="preserve"> </w:t>
      </w:r>
      <w:r>
        <w:t>맞지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 "</w:t>
      </w:r>
      <w:r>
        <w:t>이상하다</w:t>
      </w:r>
      <w:r>
        <w:t>"</w:t>
      </w:r>
      <w:r>
        <w:t>고</w:t>
      </w:r>
      <w:r>
        <w:t xml:space="preserve"> </w:t>
      </w:r>
      <w:r>
        <w:t>느끼는</w:t>
      </w:r>
      <w:r>
        <w:t xml:space="preserve"> </w:t>
      </w:r>
      <w:r>
        <w:t>것을</w:t>
      </w:r>
      <w:r>
        <w:t xml:space="preserve"> </w:t>
      </w:r>
      <w:r>
        <w:t>넘어</w:t>
      </w:r>
      <w:r>
        <w:t xml:space="preserve">, </w:t>
      </w:r>
      <w:r>
        <w:t>어디서</w:t>
      </w:r>
      <w:r>
        <w:t xml:space="preserve"> </w:t>
      </w:r>
      <w:r>
        <w:t>어떻게</w:t>
      </w:r>
      <w:r>
        <w:t xml:space="preserve"> </w:t>
      </w:r>
      <w:r>
        <w:t>검증할지</w:t>
      </w:r>
      <w:r>
        <w:t xml:space="preserve"> </w:t>
      </w:r>
      <w:r>
        <w:t>구체적인</w:t>
      </w:r>
      <w:r>
        <w:t xml:space="preserve"> </w:t>
      </w:r>
      <w:r>
        <w:t>절차를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제</w:t>
      </w:r>
      <w:r>
        <w:t xml:space="preserve"> </w:t>
      </w:r>
      <w:r>
        <w:t>강점입니다</w:t>
      </w:r>
      <w:r>
        <w:t>.</w:t>
      </w:r>
    </w:p>
    <w:p w14:paraId="7E56232D" w14:textId="77777777" w:rsidR="004B6887" w:rsidRDefault="00686F1E">
      <w:pPr>
        <w:spacing w:line="360" w:lineRule="exact"/>
      </w:pPr>
      <w:r>
        <w:t>신한은행은</w:t>
      </w:r>
      <w:r>
        <w:t xml:space="preserve"> </w:t>
      </w:r>
      <w:r>
        <w:t>은행권</w:t>
      </w:r>
      <w:r>
        <w:t xml:space="preserve"> </w:t>
      </w:r>
      <w:r>
        <w:t>최초로</w:t>
      </w:r>
      <w:r>
        <w:t xml:space="preserve"> </w:t>
      </w:r>
      <w:r>
        <w:t>책무구조도를</w:t>
      </w:r>
      <w:r>
        <w:t xml:space="preserve"> </w:t>
      </w:r>
      <w:r>
        <w:t>도입하고</w:t>
      </w:r>
      <w:r>
        <w:t xml:space="preserve"> AI </w:t>
      </w:r>
      <w:r>
        <w:t>기반</w:t>
      </w:r>
      <w:r>
        <w:t xml:space="preserve"> </w:t>
      </w:r>
      <w:r>
        <w:t>고위험</w:t>
      </w:r>
      <w:r>
        <w:t xml:space="preserve"> </w:t>
      </w:r>
      <w:r>
        <w:t>업무영역</w:t>
      </w:r>
      <w:r>
        <w:t xml:space="preserve"> </w:t>
      </w:r>
      <w:r>
        <w:t>모니터링과</w:t>
      </w:r>
      <w:r>
        <w:t xml:space="preserve"> </w:t>
      </w:r>
      <w:r>
        <w:t>내부통제</w:t>
      </w:r>
      <w:r>
        <w:t xml:space="preserve"> </w:t>
      </w:r>
      <w:r>
        <w:t>자체점검</w:t>
      </w:r>
      <w:r>
        <w:t xml:space="preserve"> </w:t>
      </w:r>
      <w:r>
        <w:t>프로세스를</w:t>
      </w:r>
      <w:r>
        <w:t xml:space="preserve"> </w:t>
      </w:r>
      <w:r>
        <w:t>운영하며</w:t>
      </w:r>
      <w:r>
        <w:t xml:space="preserve"> </w:t>
      </w:r>
      <w:r>
        <w:t>불완전판매</w:t>
      </w:r>
      <w:r>
        <w:t xml:space="preserve"> </w:t>
      </w:r>
      <w:r>
        <w:t>예방에</w:t>
      </w:r>
      <w:r>
        <w:t xml:space="preserve"> </w:t>
      </w:r>
      <w:r>
        <w:t>총력을</w:t>
      </w:r>
      <w:r>
        <w:t xml:space="preserve"> </w:t>
      </w:r>
      <w:r>
        <w:t>다하고</w:t>
      </w:r>
      <w:r>
        <w:t xml:space="preserve"> </w:t>
      </w:r>
      <w:r>
        <w:t>있습니다</w:t>
      </w:r>
      <w:r>
        <w:t xml:space="preserve">. </w:t>
      </w:r>
      <w:r>
        <w:t>정상혁</w:t>
      </w:r>
      <w:r>
        <w:t xml:space="preserve"> </w:t>
      </w:r>
      <w:r>
        <w:t>은행장도</w:t>
      </w:r>
      <w:r>
        <w:t xml:space="preserve"> "</w:t>
      </w:r>
      <w:r>
        <w:t>사전에</w:t>
      </w:r>
      <w:r>
        <w:t xml:space="preserve"> </w:t>
      </w:r>
      <w:r>
        <w:t>사고를</w:t>
      </w:r>
      <w:r>
        <w:t xml:space="preserve"> </w:t>
      </w:r>
      <w:r>
        <w:t>방지하는</w:t>
      </w:r>
      <w:r>
        <w:t xml:space="preserve"> </w:t>
      </w:r>
      <w:r>
        <w:t>예방</w:t>
      </w:r>
      <w:r>
        <w:t xml:space="preserve"> </w:t>
      </w:r>
      <w:r>
        <w:t>시스템을</w:t>
      </w:r>
      <w:r>
        <w:t xml:space="preserve"> </w:t>
      </w:r>
      <w:r>
        <w:t>강화해</w:t>
      </w:r>
      <w:r>
        <w:t xml:space="preserve"> </w:t>
      </w:r>
      <w:r>
        <w:t>소비자의</w:t>
      </w:r>
      <w:r>
        <w:t xml:space="preserve"> </w:t>
      </w:r>
      <w:r>
        <w:t>자산을</w:t>
      </w:r>
      <w:r>
        <w:t xml:space="preserve"> </w:t>
      </w:r>
      <w:r>
        <w:t>보호하겠다</w:t>
      </w:r>
      <w:r>
        <w:t>"</w:t>
      </w:r>
      <w:r>
        <w:t>고</w:t>
      </w:r>
      <w:r>
        <w:t xml:space="preserve"> </w:t>
      </w:r>
      <w:r>
        <w:t>밝혔습니다</w:t>
      </w:r>
      <w:r>
        <w:t xml:space="preserve">. </w:t>
      </w:r>
      <w:r>
        <w:t>영업점에서</w:t>
      </w:r>
      <w:r>
        <w:t xml:space="preserve"> </w:t>
      </w:r>
      <w:r>
        <w:t>고객의</w:t>
      </w:r>
      <w:r>
        <w:t xml:space="preserve"> </w:t>
      </w:r>
      <w:r>
        <w:t>니즈를</w:t>
      </w:r>
      <w:r>
        <w:t xml:space="preserve"> </w:t>
      </w:r>
      <w:r>
        <w:t>파악할</w:t>
      </w:r>
      <w:r>
        <w:t xml:space="preserve"> </w:t>
      </w:r>
      <w:r>
        <w:t>때도</w:t>
      </w:r>
      <w:r>
        <w:t xml:space="preserve"> </w:t>
      </w:r>
      <w:r>
        <w:t>적합성과</w:t>
      </w:r>
      <w:r>
        <w:t xml:space="preserve"> </w:t>
      </w:r>
      <w:r>
        <w:t>리스크를</w:t>
      </w:r>
      <w:r>
        <w:t xml:space="preserve"> </w:t>
      </w:r>
      <w:r>
        <w:t>데이터로</w:t>
      </w:r>
      <w:r>
        <w:t xml:space="preserve"> </w:t>
      </w:r>
      <w:r>
        <w:t>먼저</w:t>
      </w:r>
      <w:r>
        <w:t xml:space="preserve"> </w:t>
      </w:r>
      <w:r>
        <w:t>확인하고</w:t>
      </w:r>
      <w:r>
        <w:t xml:space="preserve">, </w:t>
      </w:r>
      <w:r>
        <w:t>고객에게</w:t>
      </w:r>
      <w:r>
        <w:t xml:space="preserve"> </w:t>
      </w:r>
      <w:r>
        <w:t>맞는</w:t>
      </w:r>
      <w:r>
        <w:t xml:space="preserve"> </w:t>
      </w:r>
      <w:r>
        <w:t>상품을</w:t>
      </w:r>
      <w:r>
        <w:t xml:space="preserve"> </w:t>
      </w:r>
      <w:r>
        <w:t>정확히</w:t>
      </w:r>
      <w:r>
        <w:t xml:space="preserve"> </w:t>
      </w:r>
      <w:r>
        <w:t>안내하는</w:t>
      </w:r>
      <w:r>
        <w:t xml:space="preserve"> </w:t>
      </w:r>
      <w:r>
        <w:t>행원이</w:t>
      </w:r>
      <w:r>
        <w:t xml:space="preserve"> </w:t>
      </w:r>
      <w:r>
        <w:t>되겠습니다</w:t>
      </w:r>
      <w:r>
        <w:t>.</w:t>
      </w:r>
    </w:p>
    <w:p w14:paraId="49907FF7" w14:textId="77777777" w:rsidR="004B6887" w:rsidRDefault="004B6887"/>
    <w:p w14:paraId="478A0211" w14:textId="77777777" w:rsidR="004B6887" w:rsidRDefault="00686F1E">
      <w:pPr>
        <w:pStyle w:val="21"/>
      </w:pPr>
      <w:r>
        <w:rPr>
          <w:rFonts w:ascii="맑은 고딕" w:eastAsia="맑은 고딕" w:hAnsi="맑은 고딕"/>
        </w:rPr>
        <w:t xml:space="preserve">2. </w:t>
      </w:r>
      <w:r>
        <w:rPr>
          <w:rFonts w:ascii="맑은 고딕" w:eastAsia="맑은 고딕" w:hAnsi="맑은 고딕"/>
        </w:rPr>
        <w:t>본인이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중요하게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생각하는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가치관이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타인과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충돌했던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경험은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무엇이며</w:t>
      </w:r>
      <w:r>
        <w:rPr>
          <w:rFonts w:ascii="맑은 고딕" w:eastAsia="맑은 고딕" w:hAnsi="맑은 고딕"/>
        </w:rPr>
        <w:t>,</w:t>
      </w:r>
      <w:r>
        <w:rPr>
          <w:rFonts w:ascii="맑은 고딕" w:eastAsia="맑은 고딕" w:hAnsi="맑은 고딕"/>
        </w:rPr>
        <w:br/>
        <w:t xml:space="preserve">   </w:t>
      </w:r>
      <w:r>
        <w:rPr>
          <w:rFonts w:ascii="맑은 고딕" w:eastAsia="맑은 고딕" w:hAnsi="맑은 고딕"/>
        </w:rPr>
        <w:t>이를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어떻게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해결했는지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작성해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주세요</w:t>
      </w:r>
      <w:r>
        <w:rPr>
          <w:rFonts w:ascii="맑은 고딕" w:eastAsia="맑은 고딕" w:hAnsi="맑은 고딕"/>
        </w:rPr>
        <w:t>. (800</w:t>
      </w:r>
      <w:r>
        <w:rPr>
          <w:rFonts w:ascii="맑은 고딕" w:eastAsia="맑은 고딕" w:hAnsi="맑은 고딕"/>
        </w:rPr>
        <w:t>자</w:t>
      </w:r>
      <w:r>
        <w:rPr>
          <w:rFonts w:ascii="맑은 고딕" w:eastAsia="맑은 고딕" w:hAnsi="맑은 고딕"/>
        </w:rPr>
        <w:t>)</w:t>
      </w:r>
    </w:p>
    <w:p w14:paraId="147E3021" w14:textId="77777777" w:rsidR="004B6887" w:rsidRDefault="00686F1E">
      <w:r>
        <w:rPr>
          <w:b/>
          <w:color w:val="1A1A2E"/>
        </w:rPr>
        <w:t xml:space="preserve">▶ </w:t>
      </w:r>
      <w:r>
        <w:rPr>
          <w:b/>
          <w:color w:val="1A1A2E"/>
        </w:rPr>
        <w:t>정확성이라는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가치관이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효율성과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만났을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때</w:t>
      </w:r>
    </w:p>
    <w:p w14:paraId="48090F52" w14:textId="77777777" w:rsidR="004B6887" w:rsidRDefault="00686F1E">
      <w:pPr>
        <w:spacing w:line="360" w:lineRule="exact"/>
      </w:pPr>
      <w:r>
        <w:t>저는</w:t>
      </w:r>
      <w:r>
        <w:t xml:space="preserve"> '</w:t>
      </w:r>
      <w:r>
        <w:t>정확성</w:t>
      </w:r>
      <w:r>
        <w:t>'</w:t>
      </w:r>
      <w:r>
        <w:t>을</w:t>
      </w:r>
      <w:r>
        <w:t xml:space="preserve"> </w:t>
      </w:r>
      <w:r>
        <w:t>최우선</w:t>
      </w:r>
      <w:r>
        <w:t xml:space="preserve"> </w:t>
      </w:r>
      <w:r>
        <w:t>가치로</w:t>
      </w:r>
      <w:r>
        <w:t xml:space="preserve"> </w:t>
      </w:r>
      <w:r>
        <w:t>여깁니다</w:t>
      </w:r>
      <w:r>
        <w:t xml:space="preserve">. </w:t>
      </w:r>
      <w:r>
        <w:t>국민연금공단</w:t>
      </w:r>
      <w:r>
        <w:t xml:space="preserve"> </w:t>
      </w:r>
      <w:r>
        <w:t>강남역삼지사</w:t>
      </w:r>
      <w:r>
        <w:t xml:space="preserve"> </w:t>
      </w:r>
      <w:r>
        <w:t>인턴</w:t>
      </w:r>
      <w:r>
        <w:t xml:space="preserve"> </w:t>
      </w:r>
      <w:r>
        <w:t>시절</w:t>
      </w:r>
      <w:r>
        <w:t xml:space="preserve">, </w:t>
      </w:r>
      <w:r>
        <w:t>기초연금</w:t>
      </w:r>
      <w:r>
        <w:t xml:space="preserve"> </w:t>
      </w:r>
      <w:r>
        <w:t>수급</w:t>
      </w:r>
      <w:r>
        <w:t xml:space="preserve"> </w:t>
      </w:r>
      <w:r>
        <w:t>대상자</w:t>
      </w:r>
      <w:r>
        <w:t xml:space="preserve"> </w:t>
      </w:r>
      <w:r>
        <w:t>발굴에서</w:t>
      </w:r>
      <w:r>
        <w:t xml:space="preserve"> </w:t>
      </w:r>
      <w:r>
        <w:t>이</w:t>
      </w:r>
      <w:r>
        <w:t xml:space="preserve"> </w:t>
      </w:r>
      <w:r>
        <w:t>가치관이</w:t>
      </w:r>
      <w:r>
        <w:t xml:space="preserve"> </w:t>
      </w:r>
      <w:r>
        <w:t>기존</w:t>
      </w:r>
      <w:r>
        <w:t xml:space="preserve"> </w:t>
      </w:r>
      <w:r>
        <w:t>업무</w:t>
      </w:r>
      <w:r>
        <w:t xml:space="preserve"> </w:t>
      </w:r>
      <w:r>
        <w:t>방식과</w:t>
      </w:r>
      <w:r>
        <w:t xml:space="preserve"> </w:t>
      </w:r>
      <w:r>
        <w:t>충돌한</w:t>
      </w:r>
      <w:r>
        <w:t xml:space="preserve"> </w:t>
      </w:r>
      <w:r>
        <w:t>경험이</w:t>
      </w:r>
      <w:r>
        <w:t xml:space="preserve"> </w:t>
      </w:r>
      <w:r>
        <w:t>있습니다</w:t>
      </w:r>
      <w:r>
        <w:t>.</w:t>
      </w:r>
    </w:p>
    <w:p w14:paraId="1E9D9282" w14:textId="77777777" w:rsidR="004B6887" w:rsidRDefault="00686F1E">
      <w:pPr>
        <w:spacing w:line="360" w:lineRule="exact"/>
      </w:pPr>
      <w:r>
        <w:t>기존</w:t>
      </w:r>
      <w:r>
        <w:t xml:space="preserve"> </w:t>
      </w:r>
      <w:r>
        <w:t>방식은</w:t>
      </w:r>
      <w:r>
        <w:t xml:space="preserve"> </w:t>
      </w:r>
      <w:r>
        <w:t>연금액만</w:t>
      </w:r>
      <w:r>
        <w:t xml:space="preserve"> </w:t>
      </w:r>
      <w:r>
        <w:t>기준으로</w:t>
      </w:r>
      <w:r>
        <w:t xml:space="preserve"> </w:t>
      </w:r>
      <w:r>
        <w:t>필터링한</w:t>
      </w:r>
      <w:r>
        <w:t xml:space="preserve"> </w:t>
      </w:r>
      <w:r>
        <w:t>뒤</w:t>
      </w:r>
      <w:r>
        <w:t xml:space="preserve"> </w:t>
      </w:r>
      <w:r>
        <w:t>무작위</w:t>
      </w:r>
      <w:r>
        <w:t xml:space="preserve"> </w:t>
      </w:r>
      <w:r>
        <w:t>전화를</w:t>
      </w:r>
      <w:r>
        <w:t xml:space="preserve"> </w:t>
      </w:r>
      <w:r>
        <w:t>하는</w:t>
      </w:r>
      <w:r>
        <w:t xml:space="preserve"> </w:t>
      </w:r>
      <w:r>
        <w:t>것이었습니다</w:t>
      </w:r>
      <w:r>
        <w:t xml:space="preserve">. </w:t>
      </w:r>
      <w:r>
        <w:t>선배들은</w:t>
      </w:r>
      <w:r>
        <w:t xml:space="preserve"> "</w:t>
      </w:r>
      <w:r>
        <w:t>자산이나</w:t>
      </w:r>
      <w:r>
        <w:t xml:space="preserve"> </w:t>
      </w:r>
      <w:r>
        <w:t>소득까지</w:t>
      </w:r>
      <w:r>
        <w:t xml:space="preserve"> </w:t>
      </w:r>
      <w:r>
        <w:t>반영하면</w:t>
      </w:r>
      <w:r>
        <w:t xml:space="preserve"> </w:t>
      </w:r>
      <w:r>
        <w:t>업무량이</w:t>
      </w:r>
      <w:r>
        <w:t xml:space="preserve"> </w:t>
      </w:r>
      <w:r>
        <w:t>너무</w:t>
      </w:r>
      <w:r>
        <w:t xml:space="preserve"> </w:t>
      </w:r>
      <w:r>
        <w:t>늘어난다</w:t>
      </w:r>
      <w:r>
        <w:t>"</w:t>
      </w:r>
      <w:r>
        <w:t>며</w:t>
      </w:r>
      <w:r>
        <w:t xml:space="preserve"> </w:t>
      </w:r>
      <w:r>
        <w:t>반대했습니다</w:t>
      </w:r>
      <w:r>
        <w:t xml:space="preserve">. </w:t>
      </w:r>
      <w:r>
        <w:t>그러나</w:t>
      </w:r>
      <w:r>
        <w:t xml:space="preserve"> </w:t>
      </w:r>
      <w:r>
        <w:t>단순</w:t>
      </w:r>
      <w:r>
        <w:t xml:space="preserve"> </w:t>
      </w:r>
      <w:r>
        <w:t>필터링으로는</w:t>
      </w:r>
      <w:r>
        <w:t xml:space="preserve"> </w:t>
      </w:r>
      <w:r>
        <w:t>실제</w:t>
      </w:r>
      <w:r>
        <w:t xml:space="preserve"> </w:t>
      </w:r>
      <w:r>
        <w:t>수급</w:t>
      </w:r>
      <w:r>
        <w:t xml:space="preserve"> </w:t>
      </w:r>
      <w:r>
        <w:t>가능한</w:t>
      </w:r>
      <w:r>
        <w:t xml:space="preserve"> </w:t>
      </w:r>
      <w:r>
        <w:t>대상을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이는</w:t>
      </w:r>
      <w:r>
        <w:t xml:space="preserve"> </w:t>
      </w:r>
      <w:r>
        <w:t>국민의</w:t>
      </w:r>
      <w:r>
        <w:t xml:space="preserve"> </w:t>
      </w:r>
      <w:r>
        <w:t>권익과</w:t>
      </w:r>
      <w:r>
        <w:t xml:space="preserve"> </w:t>
      </w:r>
      <w:r>
        <w:t>직결된다는</w:t>
      </w:r>
      <w:r>
        <w:t xml:space="preserve"> </w:t>
      </w:r>
      <w:r>
        <w:t>문제의식이</w:t>
      </w:r>
      <w:r>
        <w:t xml:space="preserve"> </w:t>
      </w:r>
      <w:r>
        <w:t>있었습니다</w:t>
      </w:r>
      <w:r>
        <w:t xml:space="preserve">. </w:t>
      </w:r>
      <w:r>
        <w:t>저는</w:t>
      </w:r>
      <w:r>
        <w:t xml:space="preserve"> VLOOKUP</w:t>
      </w:r>
      <w:r>
        <w:t>과</w:t>
      </w:r>
      <w:r>
        <w:t xml:space="preserve"> CONCATENATE </w:t>
      </w:r>
      <w:r>
        <w:t>함수로</w:t>
      </w:r>
      <w:r>
        <w:t xml:space="preserve"> </w:t>
      </w:r>
      <w:r>
        <w:t>연금액</w:t>
      </w:r>
      <w:r>
        <w:t>·</w:t>
      </w:r>
      <w:r>
        <w:t>부동산</w:t>
      </w:r>
      <w:r>
        <w:t xml:space="preserve"> </w:t>
      </w:r>
      <w:r>
        <w:t>공시지가</w:t>
      </w:r>
      <w:r>
        <w:t>·</w:t>
      </w:r>
      <w:r>
        <w:t>소득을</w:t>
      </w:r>
      <w:r>
        <w:t xml:space="preserve"> </w:t>
      </w:r>
      <w:r>
        <w:t>동시에</w:t>
      </w:r>
      <w:r>
        <w:t xml:space="preserve"> </w:t>
      </w:r>
      <w:r>
        <w:t>반영하는</w:t>
      </w:r>
      <w:r>
        <w:t xml:space="preserve"> </w:t>
      </w:r>
      <w:r>
        <w:t>자동</w:t>
      </w:r>
      <w:r>
        <w:t xml:space="preserve"> </w:t>
      </w:r>
      <w:r>
        <w:t>필터링</w:t>
      </w:r>
      <w:r>
        <w:t xml:space="preserve"> </w:t>
      </w:r>
      <w:r>
        <w:t>시스템을</w:t>
      </w:r>
      <w:r>
        <w:t xml:space="preserve"> </w:t>
      </w:r>
      <w:r>
        <w:t>구축했습니다</w:t>
      </w:r>
      <w:r>
        <w:t xml:space="preserve">. </w:t>
      </w:r>
      <w:r>
        <w:t>시범</w:t>
      </w:r>
      <w:r>
        <w:t xml:space="preserve"> </w:t>
      </w:r>
      <w:r>
        <w:t>결과를</w:t>
      </w:r>
      <w:r>
        <w:t xml:space="preserve"> </w:t>
      </w:r>
      <w:r>
        <w:t>선배에게</w:t>
      </w:r>
      <w:r>
        <w:t xml:space="preserve"> </w:t>
      </w:r>
      <w:r>
        <w:t>보여드리며</w:t>
      </w:r>
      <w:r>
        <w:t xml:space="preserve"> "</w:t>
      </w:r>
      <w:r>
        <w:t>초기</w:t>
      </w:r>
      <w:r>
        <w:t xml:space="preserve"> </w:t>
      </w:r>
      <w:r>
        <w:t>설정</w:t>
      </w:r>
      <w:r>
        <w:t xml:space="preserve"> 2</w:t>
      </w:r>
      <w:r>
        <w:t>시간이면</w:t>
      </w:r>
      <w:r>
        <w:t xml:space="preserve"> </w:t>
      </w:r>
      <w:r>
        <w:t>매일</w:t>
      </w:r>
      <w:r>
        <w:t xml:space="preserve"> </w:t>
      </w:r>
      <w:r>
        <w:t>수동</w:t>
      </w:r>
      <w:r>
        <w:t xml:space="preserve"> </w:t>
      </w:r>
      <w:r>
        <w:t>작업</w:t>
      </w:r>
      <w:r>
        <w:t xml:space="preserve"> 3</w:t>
      </w:r>
      <w:r>
        <w:t>시간을</w:t>
      </w:r>
      <w:r>
        <w:t xml:space="preserve">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"</w:t>
      </w:r>
      <w:r>
        <w:t>고</w:t>
      </w:r>
      <w:r>
        <w:t xml:space="preserve"> </w:t>
      </w:r>
      <w:r>
        <w:t>설득했고</w:t>
      </w:r>
      <w:r>
        <w:t xml:space="preserve">, </w:t>
      </w:r>
      <w:r>
        <w:t>결국</w:t>
      </w:r>
      <w:r>
        <w:t xml:space="preserve"> </w:t>
      </w:r>
      <w:r>
        <w:t>시스템이</w:t>
      </w:r>
      <w:r>
        <w:t xml:space="preserve"> </w:t>
      </w:r>
      <w:r>
        <w:t>도입되었습니다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3,000</w:t>
      </w:r>
      <w:r>
        <w:t>페이지</w:t>
      </w:r>
      <w:r>
        <w:t xml:space="preserve"> </w:t>
      </w:r>
      <w:r>
        <w:t>서류를</w:t>
      </w:r>
      <w:r>
        <w:t xml:space="preserve"> 2</w:t>
      </w:r>
      <w:r>
        <w:t>일</w:t>
      </w:r>
      <w:r>
        <w:t xml:space="preserve"> </w:t>
      </w:r>
      <w:r>
        <w:t>만에</w:t>
      </w:r>
      <w:r>
        <w:t xml:space="preserve"> </w:t>
      </w:r>
      <w:r>
        <w:t>정리하며</w:t>
      </w:r>
      <w:r>
        <w:t xml:space="preserve"> </w:t>
      </w:r>
      <w:r>
        <w:t>발굴</w:t>
      </w:r>
      <w:r>
        <w:t xml:space="preserve"> </w:t>
      </w:r>
      <w:r>
        <w:t>목표</w:t>
      </w:r>
      <w:r>
        <w:t xml:space="preserve"> 150</w:t>
      </w:r>
      <w:r>
        <w:t>건을</w:t>
      </w:r>
      <w:r>
        <w:t xml:space="preserve"> </w:t>
      </w:r>
      <w:r>
        <w:t>초과</w:t>
      </w:r>
      <w:r>
        <w:t xml:space="preserve"> </w:t>
      </w:r>
      <w:r>
        <w:t>달성했습니다</w:t>
      </w:r>
      <w:r>
        <w:t>.</w:t>
      </w:r>
    </w:p>
    <w:p w14:paraId="1E0A5747" w14:textId="77777777" w:rsidR="004B6887" w:rsidRDefault="00686F1E">
      <w:pPr>
        <w:spacing w:line="360" w:lineRule="exact"/>
      </w:pPr>
      <w:r>
        <w:t>또한</w:t>
      </w:r>
      <w:r>
        <w:t xml:space="preserve"> 3,000</w:t>
      </w:r>
      <w:r>
        <w:t>페이지</w:t>
      </w:r>
      <w:r>
        <w:t xml:space="preserve"> </w:t>
      </w:r>
      <w:r>
        <w:t>분량의</w:t>
      </w:r>
      <w:r>
        <w:t xml:space="preserve"> </w:t>
      </w:r>
      <w:r>
        <w:t>지급</w:t>
      </w:r>
      <w:r>
        <w:t xml:space="preserve"> </w:t>
      </w:r>
      <w:r>
        <w:t>결정서</w:t>
      </w:r>
      <w:r>
        <w:t>·</w:t>
      </w:r>
      <w:r>
        <w:t>추납</w:t>
      </w:r>
      <w:r>
        <w:t>·</w:t>
      </w:r>
      <w:r>
        <w:t>분납</w:t>
      </w:r>
      <w:r>
        <w:t xml:space="preserve"> </w:t>
      </w:r>
      <w:r>
        <w:t>서류를</w:t>
      </w:r>
      <w:r>
        <w:t xml:space="preserve"> </w:t>
      </w:r>
      <w:r>
        <w:t>체계적으로</w:t>
      </w:r>
      <w:r>
        <w:t xml:space="preserve"> </w:t>
      </w:r>
      <w:r>
        <w:t>분류하는</w:t>
      </w:r>
      <w:r>
        <w:t xml:space="preserve"> </w:t>
      </w:r>
      <w:r>
        <w:t>과정에서도</w:t>
      </w:r>
      <w:r>
        <w:t xml:space="preserve"> </w:t>
      </w:r>
      <w:r>
        <w:t>정확성을</w:t>
      </w:r>
      <w:r>
        <w:t xml:space="preserve"> </w:t>
      </w:r>
      <w:r>
        <w:t>놓치지</w:t>
      </w:r>
      <w:r>
        <w:t xml:space="preserve"> </w:t>
      </w:r>
      <w:r>
        <w:t>않았습니다</w:t>
      </w:r>
      <w:r>
        <w:t xml:space="preserve">. </w:t>
      </w:r>
      <w:r>
        <w:t>서류를</w:t>
      </w:r>
      <w:r>
        <w:t xml:space="preserve"> </w:t>
      </w:r>
      <w:r>
        <w:t>카테고리별로</w:t>
      </w:r>
      <w:r>
        <w:t xml:space="preserve"> </w:t>
      </w:r>
      <w:r>
        <w:t>구분하고</w:t>
      </w:r>
      <w:r>
        <w:t xml:space="preserve"> </w:t>
      </w:r>
      <w:r>
        <w:t>시급성에</w:t>
      </w:r>
      <w:r>
        <w:t xml:space="preserve"> </w:t>
      </w:r>
      <w:r>
        <w:t>따라</w:t>
      </w:r>
      <w:r>
        <w:t xml:space="preserve"> </w:t>
      </w:r>
      <w:r>
        <w:t>우선순위를</w:t>
      </w:r>
      <w:r>
        <w:t xml:space="preserve"> </w:t>
      </w:r>
      <w:r>
        <w:t>설정했으며</w:t>
      </w:r>
      <w:r>
        <w:t xml:space="preserve">, </w:t>
      </w:r>
      <w:r>
        <w:t>연락처</w:t>
      </w:r>
      <w:r>
        <w:t xml:space="preserve"> </w:t>
      </w:r>
      <w:r>
        <w:t>데이터를</w:t>
      </w:r>
      <w:r>
        <w:t xml:space="preserve"> </w:t>
      </w:r>
      <w:r>
        <w:t>표준화해</w:t>
      </w:r>
      <w:r>
        <w:t xml:space="preserve"> </w:t>
      </w:r>
      <w:r>
        <w:t>불필요한</w:t>
      </w:r>
      <w:r>
        <w:t xml:space="preserve"> </w:t>
      </w:r>
      <w:r>
        <w:t>전화</w:t>
      </w:r>
      <w:r>
        <w:t xml:space="preserve"> </w:t>
      </w:r>
      <w:r>
        <w:t>업무를</w:t>
      </w:r>
      <w:r>
        <w:t xml:space="preserve"> </w:t>
      </w:r>
      <w:r>
        <w:t>대폭</w:t>
      </w:r>
      <w:r>
        <w:t xml:space="preserve"> </w:t>
      </w:r>
      <w:r>
        <w:t>축소했습니다</w:t>
      </w:r>
      <w:r>
        <w:t xml:space="preserve">. </w:t>
      </w:r>
      <w:r>
        <w:t>정확한</w:t>
      </w:r>
      <w:r>
        <w:t xml:space="preserve"> </w:t>
      </w:r>
      <w:r>
        <w:t>자료를</w:t>
      </w:r>
      <w:r>
        <w:t xml:space="preserve"> </w:t>
      </w:r>
      <w:r>
        <w:t>바탕으로</w:t>
      </w:r>
      <w:r>
        <w:t xml:space="preserve"> </w:t>
      </w:r>
      <w:r>
        <w:t>업무를</w:t>
      </w:r>
      <w:r>
        <w:t xml:space="preserve"> </w:t>
      </w:r>
      <w:r>
        <w:t>수행하는</w:t>
      </w:r>
      <w:r>
        <w:t xml:space="preserve"> </w:t>
      </w:r>
      <w:r>
        <w:t>것이</w:t>
      </w:r>
      <w:r>
        <w:t xml:space="preserve"> </w:t>
      </w:r>
      <w:r>
        <w:t>오히려</w:t>
      </w:r>
      <w:r>
        <w:t xml:space="preserve"> </w:t>
      </w:r>
      <w:r>
        <w:t>전체</w:t>
      </w:r>
      <w:r>
        <w:t xml:space="preserve"> </w:t>
      </w:r>
      <w:r>
        <w:t>속도를</w:t>
      </w:r>
      <w:r>
        <w:t xml:space="preserve"> </w:t>
      </w:r>
      <w:r>
        <w:t>높인다는</w:t>
      </w:r>
      <w:r>
        <w:t xml:space="preserve"> </w:t>
      </w:r>
      <w:r>
        <w:t>것을</w:t>
      </w:r>
      <w:r>
        <w:t xml:space="preserve"> </w:t>
      </w:r>
      <w:r>
        <w:t>확인한</w:t>
      </w:r>
      <w:r>
        <w:t xml:space="preserve"> </w:t>
      </w:r>
      <w:r>
        <w:t>경험이었습니다</w:t>
      </w:r>
      <w:r>
        <w:t>.</w:t>
      </w:r>
    </w:p>
    <w:p w14:paraId="0DC2EE4D" w14:textId="77777777" w:rsidR="004B6887" w:rsidRDefault="00686F1E">
      <w:pPr>
        <w:spacing w:line="360" w:lineRule="exact"/>
      </w:pPr>
      <w:r>
        <w:t>이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상대방의</w:t>
      </w:r>
      <w:r>
        <w:t xml:space="preserve"> </w:t>
      </w:r>
      <w:r>
        <w:t>부담을</w:t>
      </w:r>
      <w:r>
        <w:t xml:space="preserve"> </w:t>
      </w:r>
      <w:r>
        <w:t>데이터로</w:t>
      </w:r>
      <w:r>
        <w:t xml:space="preserve"> </w:t>
      </w:r>
      <w:r>
        <w:t>줄여주는</w:t>
      </w:r>
      <w:r>
        <w:t xml:space="preserve"> </w:t>
      </w:r>
      <w:r>
        <w:t>것이</w:t>
      </w:r>
      <w:r>
        <w:t xml:space="preserve"> </w:t>
      </w:r>
      <w:r>
        <w:t>진정한</w:t>
      </w:r>
      <w:r>
        <w:t xml:space="preserve"> </w:t>
      </w:r>
      <w:r>
        <w:t>설득임을</w:t>
      </w:r>
      <w:r>
        <w:t xml:space="preserve"> </w:t>
      </w:r>
      <w:r>
        <w:t>배웠습니다</w:t>
      </w:r>
      <w:r>
        <w:t xml:space="preserve">. </w:t>
      </w:r>
      <w:r>
        <w:t>신한은행은</w:t>
      </w:r>
      <w:r>
        <w:t xml:space="preserve"> "</w:t>
      </w:r>
      <w:r>
        <w:t>빠르게</w:t>
      </w:r>
      <w:r>
        <w:t>"</w:t>
      </w:r>
      <w:r>
        <w:t>와</w:t>
      </w:r>
      <w:r>
        <w:t xml:space="preserve"> "</w:t>
      </w:r>
      <w:r>
        <w:t>바르게</w:t>
      </w:r>
      <w:r>
        <w:t>"</w:t>
      </w:r>
      <w:r>
        <w:t>를</w:t>
      </w:r>
      <w:r>
        <w:t xml:space="preserve"> </w:t>
      </w:r>
      <w:r>
        <w:t>동시에</w:t>
      </w:r>
      <w:r>
        <w:t xml:space="preserve"> </w:t>
      </w:r>
      <w:r>
        <w:t>추구합니다</w:t>
      </w:r>
      <w:r>
        <w:t xml:space="preserve">. </w:t>
      </w:r>
      <w:r>
        <w:t>규정</w:t>
      </w:r>
      <w:r>
        <w:t xml:space="preserve"> </w:t>
      </w:r>
      <w:r>
        <w:t>준수와</w:t>
      </w:r>
      <w:r>
        <w:t xml:space="preserve"> </w:t>
      </w:r>
      <w:r>
        <w:t>고객</w:t>
      </w:r>
      <w:r>
        <w:t xml:space="preserve"> </w:t>
      </w:r>
      <w:r>
        <w:t>편의를</w:t>
      </w:r>
      <w:r>
        <w:t xml:space="preserve"> </w:t>
      </w:r>
      <w:r>
        <w:t>동시에</w:t>
      </w:r>
      <w:r>
        <w:t xml:space="preserve"> </w:t>
      </w:r>
      <w:r>
        <w:t>충족하는</w:t>
      </w:r>
      <w:r>
        <w:t xml:space="preserve"> </w:t>
      </w:r>
      <w:r>
        <w:t>정확한</w:t>
      </w:r>
      <w:r>
        <w:t xml:space="preserve"> </w:t>
      </w:r>
      <w:r>
        <w:t>업무</w:t>
      </w:r>
      <w:r>
        <w:t xml:space="preserve"> </w:t>
      </w:r>
      <w:r>
        <w:t>처리를</w:t>
      </w:r>
      <w:r>
        <w:t xml:space="preserve"> </w:t>
      </w:r>
      <w:r>
        <w:t>실천하겠습니다</w:t>
      </w:r>
      <w:r>
        <w:t>.</w:t>
      </w:r>
    </w:p>
    <w:p w14:paraId="0A3CB999" w14:textId="77777777" w:rsidR="004B6887" w:rsidRDefault="004B6887"/>
    <w:p w14:paraId="56A8C9D8" w14:textId="77777777" w:rsidR="004B6887" w:rsidRDefault="00686F1E">
      <w:pPr>
        <w:pStyle w:val="21"/>
      </w:pPr>
      <w:r>
        <w:rPr>
          <w:rFonts w:ascii="맑은 고딕" w:eastAsia="맑은 고딕" w:hAnsi="맑은 고딕"/>
        </w:rPr>
        <w:t xml:space="preserve">3. </w:t>
      </w:r>
      <w:r>
        <w:rPr>
          <w:rFonts w:ascii="맑은 고딕" w:eastAsia="맑은 고딕" w:hAnsi="맑은 고딕"/>
        </w:rPr>
        <w:t>최근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사회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이슈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중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중요하다고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생각되는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가지를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선택하고</w:t>
      </w:r>
      <w:r>
        <w:rPr>
          <w:rFonts w:ascii="맑은 고딕" w:eastAsia="맑은 고딕" w:hAnsi="맑은 고딕"/>
        </w:rPr>
        <w:br/>
        <w:t xml:space="preserve">   </w:t>
      </w:r>
      <w:r>
        <w:rPr>
          <w:rFonts w:ascii="맑은 고딕" w:eastAsia="맑은 고딕" w:hAnsi="맑은 고딕"/>
        </w:rPr>
        <w:t>해당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이슈가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은행업에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어떤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영향을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끼칠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것으로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예상되는지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본인의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생각을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작성해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주세요</w:t>
      </w:r>
      <w:r>
        <w:rPr>
          <w:rFonts w:ascii="맑은 고딕" w:eastAsia="맑은 고딕" w:hAnsi="맑은 고딕"/>
        </w:rPr>
        <w:t>. (1000</w:t>
      </w:r>
      <w:r>
        <w:rPr>
          <w:rFonts w:ascii="맑은 고딕" w:eastAsia="맑은 고딕" w:hAnsi="맑은 고딕"/>
        </w:rPr>
        <w:t>자</w:t>
      </w:r>
      <w:r>
        <w:rPr>
          <w:rFonts w:ascii="맑은 고딕" w:eastAsia="맑은 고딕" w:hAnsi="맑은 고딕"/>
        </w:rPr>
        <w:t>)</w:t>
      </w:r>
    </w:p>
    <w:p w14:paraId="24544434" w14:textId="77777777" w:rsidR="004B6887" w:rsidRDefault="00686F1E">
      <w:r>
        <w:rPr>
          <w:b/>
          <w:color w:val="1A1A2E"/>
        </w:rPr>
        <w:t xml:space="preserve">▶ </w:t>
      </w:r>
      <w:r>
        <w:rPr>
          <w:b/>
          <w:color w:val="1A1A2E"/>
        </w:rPr>
        <w:t>고령화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사회</w:t>
      </w:r>
      <w:r>
        <w:rPr>
          <w:b/>
          <w:color w:val="1A1A2E"/>
        </w:rPr>
        <w:t xml:space="preserve">, </w:t>
      </w:r>
      <w:r>
        <w:rPr>
          <w:b/>
          <w:color w:val="1A1A2E"/>
        </w:rPr>
        <w:t>은행이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풀어야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할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디지털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격차</w:t>
      </w:r>
    </w:p>
    <w:p w14:paraId="4FC94579" w14:textId="77777777" w:rsidR="004B6887" w:rsidRDefault="00686F1E">
      <w:pPr>
        <w:spacing w:line="360" w:lineRule="exact"/>
      </w:pPr>
      <w:r>
        <w:t>저는</w:t>
      </w:r>
      <w:r>
        <w:t xml:space="preserve"> '</w:t>
      </w:r>
      <w:r>
        <w:t>고령화</w:t>
      </w:r>
      <w:r>
        <w:t xml:space="preserve"> </w:t>
      </w:r>
      <w:r>
        <w:t>사회에서의</w:t>
      </w:r>
      <w:r>
        <w:t xml:space="preserve"> </w:t>
      </w:r>
      <w:r>
        <w:t>디지털</w:t>
      </w:r>
      <w:r>
        <w:t xml:space="preserve"> </w:t>
      </w:r>
      <w:r>
        <w:t>금융</w:t>
      </w:r>
      <w:r>
        <w:t xml:space="preserve"> </w:t>
      </w:r>
      <w:r>
        <w:t>격차</w:t>
      </w:r>
      <w:r>
        <w:t>'</w:t>
      </w:r>
      <w:r>
        <w:t>가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사회</w:t>
      </w:r>
      <w:r>
        <w:t xml:space="preserve"> </w:t>
      </w:r>
      <w:r>
        <w:t>이슈라고</w:t>
      </w:r>
      <w:r>
        <w:t xml:space="preserve"> </w:t>
      </w:r>
      <w:r>
        <w:t>생각합니다</w:t>
      </w:r>
      <w:r>
        <w:t>.</w:t>
      </w:r>
    </w:p>
    <w:p w14:paraId="777B10D7" w14:textId="77777777" w:rsidR="004B6887" w:rsidRDefault="00686F1E">
      <w:pPr>
        <w:spacing w:line="360" w:lineRule="exact"/>
      </w:pPr>
      <w:r>
        <w:lastRenderedPageBreak/>
        <w:t>65</w:t>
      </w:r>
      <w:r>
        <w:t>세</w:t>
      </w:r>
      <w:r>
        <w:t xml:space="preserve"> </w:t>
      </w:r>
      <w:r>
        <w:t>이상</w:t>
      </w:r>
      <w:r>
        <w:t xml:space="preserve"> </w:t>
      </w:r>
      <w:r>
        <w:t>인구가</w:t>
      </w:r>
      <w:r>
        <w:t xml:space="preserve"> </w:t>
      </w:r>
      <w:r>
        <w:t>전체의</w:t>
      </w:r>
      <w:r>
        <w:t xml:space="preserve"> 20%</w:t>
      </w:r>
      <w:r>
        <w:t>를</w:t>
      </w:r>
      <w:r>
        <w:t xml:space="preserve"> </w:t>
      </w:r>
      <w:r>
        <w:t>넘어</w:t>
      </w:r>
      <w:r>
        <w:t xml:space="preserve"> </w:t>
      </w:r>
      <w:r>
        <w:t>초고령사회에</w:t>
      </w:r>
      <w:r>
        <w:t xml:space="preserve"> </w:t>
      </w:r>
      <w:r>
        <w:t>진입한</w:t>
      </w:r>
      <w:r>
        <w:t xml:space="preserve"> </w:t>
      </w:r>
      <w:r>
        <w:t>가운데</w:t>
      </w:r>
      <w:r>
        <w:t xml:space="preserve">, </w:t>
      </w:r>
      <w:r>
        <w:t>은행</w:t>
      </w:r>
      <w:r>
        <w:t xml:space="preserve"> </w:t>
      </w:r>
      <w:r>
        <w:t>창구의</w:t>
      </w:r>
      <w:r>
        <w:t xml:space="preserve"> </w:t>
      </w:r>
      <w:r>
        <w:t>디지털</w:t>
      </w:r>
      <w:r>
        <w:t xml:space="preserve"> </w:t>
      </w:r>
      <w:r>
        <w:t>전환이</w:t>
      </w:r>
      <w:r>
        <w:t xml:space="preserve"> </w:t>
      </w:r>
      <w:r>
        <w:t>가속되면서</w:t>
      </w:r>
      <w:r>
        <w:t xml:space="preserve"> </w:t>
      </w:r>
      <w:r>
        <w:t>고령</w:t>
      </w:r>
      <w:r>
        <w:t xml:space="preserve"> </w:t>
      </w:r>
      <w:r>
        <w:t>고객이</w:t>
      </w:r>
      <w:r>
        <w:t xml:space="preserve"> </w:t>
      </w:r>
      <w:r>
        <w:t>태블릿</w:t>
      </w:r>
      <w:r>
        <w:t xml:space="preserve"> </w:t>
      </w:r>
      <w:r>
        <w:t>서명</w:t>
      </w:r>
      <w:r>
        <w:t xml:space="preserve">, </w:t>
      </w:r>
      <w:r>
        <w:t>비대면</w:t>
      </w:r>
      <w:r>
        <w:t xml:space="preserve"> </w:t>
      </w:r>
      <w:r>
        <w:t>인증</w:t>
      </w:r>
      <w:r>
        <w:t xml:space="preserve">, </w:t>
      </w:r>
      <w:r>
        <w:t>모바일</w:t>
      </w:r>
      <w:r>
        <w:t xml:space="preserve"> </w:t>
      </w:r>
      <w:r>
        <w:t>뱅킹</w:t>
      </w:r>
      <w:r>
        <w:t xml:space="preserve"> </w:t>
      </w:r>
      <w:r>
        <w:t>사용에</w:t>
      </w:r>
      <w:r>
        <w:t xml:space="preserve"> </w:t>
      </w:r>
      <w:r>
        <w:t>어려움을</w:t>
      </w:r>
      <w:r>
        <w:t xml:space="preserve"> </w:t>
      </w:r>
      <w:r>
        <w:t>겪는</w:t>
      </w:r>
      <w:r>
        <w:t xml:space="preserve"> </w:t>
      </w:r>
      <w:r>
        <w:t>사례가</w:t>
      </w:r>
      <w:r>
        <w:t xml:space="preserve"> </w:t>
      </w:r>
      <w:r>
        <w:t>급증하고</w:t>
      </w:r>
      <w:r>
        <w:t xml:space="preserve"> </w:t>
      </w:r>
      <w:r>
        <w:t>있습니다</w:t>
      </w:r>
      <w:r>
        <w:t xml:space="preserve">. </w:t>
      </w:r>
      <w:r>
        <w:t>새마을금고에서</w:t>
      </w:r>
      <w:r>
        <w:t xml:space="preserve"> 90</w:t>
      </w:r>
      <w:r>
        <w:t>세</w:t>
      </w:r>
      <w:r>
        <w:t xml:space="preserve"> </w:t>
      </w:r>
      <w:r>
        <w:t>시각</w:t>
      </w:r>
      <w:r>
        <w:t>·</w:t>
      </w:r>
      <w:r>
        <w:t>청각</w:t>
      </w:r>
      <w:r>
        <w:t xml:space="preserve"> </w:t>
      </w:r>
      <w:r>
        <w:t>장애</w:t>
      </w:r>
      <w:r>
        <w:t xml:space="preserve"> </w:t>
      </w:r>
      <w:r>
        <w:t>고객이</w:t>
      </w:r>
      <w:r>
        <w:t xml:space="preserve"> </w:t>
      </w:r>
      <w:r>
        <w:t>태블릿</w:t>
      </w:r>
      <w:r>
        <w:t xml:space="preserve"> </w:t>
      </w:r>
      <w:r>
        <w:t>서명</w:t>
      </w:r>
      <w:r>
        <w:t xml:space="preserve"> </w:t>
      </w:r>
      <w:r>
        <w:t>절차에서</w:t>
      </w:r>
      <w:r>
        <w:t xml:space="preserve"> </w:t>
      </w:r>
      <w:r>
        <w:t>불안감을</w:t>
      </w:r>
      <w:r>
        <w:t xml:space="preserve"> </w:t>
      </w:r>
      <w:r>
        <w:t>호소한</w:t>
      </w:r>
      <w:r>
        <w:t xml:space="preserve"> </w:t>
      </w:r>
      <w:r>
        <w:t>적이</w:t>
      </w:r>
      <w:r>
        <w:t xml:space="preserve"> </w:t>
      </w:r>
      <w:r>
        <w:t>있었는데</w:t>
      </w:r>
      <w:r>
        <w:t xml:space="preserve">, </w:t>
      </w:r>
      <w:r>
        <w:t>스몰토크로</w:t>
      </w:r>
      <w:r>
        <w:t xml:space="preserve"> </w:t>
      </w:r>
      <w:r>
        <w:t>긴장을</w:t>
      </w:r>
      <w:r>
        <w:t xml:space="preserve"> </w:t>
      </w:r>
      <w:r>
        <w:t>완화하고</w:t>
      </w:r>
      <w:r>
        <w:t xml:space="preserve"> </w:t>
      </w:r>
      <w:r>
        <w:t>눈높이에</w:t>
      </w:r>
      <w:r>
        <w:t xml:space="preserve"> </w:t>
      </w:r>
      <w:r>
        <w:t>맞춰</w:t>
      </w:r>
      <w:r>
        <w:t xml:space="preserve"> </w:t>
      </w:r>
      <w:r>
        <w:t>안내하여</w:t>
      </w:r>
      <w:r>
        <w:t xml:space="preserve"> </w:t>
      </w:r>
      <w:r>
        <w:t>서명을</w:t>
      </w:r>
      <w:r>
        <w:t xml:space="preserve"> </w:t>
      </w:r>
      <w:r>
        <w:t>완료한</w:t>
      </w:r>
      <w:r>
        <w:t xml:space="preserve"> </w:t>
      </w:r>
      <w:r>
        <w:t>경험이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경험에서</w:t>
      </w:r>
      <w:r>
        <w:t xml:space="preserve"> </w:t>
      </w:r>
      <w:r>
        <w:t>단순한</w:t>
      </w:r>
      <w:r>
        <w:t xml:space="preserve"> </w:t>
      </w:r>
      <w:r>
        <w:t>친절이</w:t>
      </w:r>
      <w:r>
        <w:t xml:space="preserve"> </w:t>
      </w:r>
      <w:r>
        <w:t>아니라</w:t>
      </w:r>
      <w:r>
        <w:t xml:space="preserve"> </w:t>
      </w:r>
      <w:r>
        <w:t>체계적인</w:t>
      </w:r>
      <w:r>
        <w:t xml:space="preserve"> </w:t>
      </w:r>
      <w:r>
        <w:t>접근이</w:t>
      </w:r>
      <w:r>
        <w:t xml:space="preserve"> </w:t>
      </w:r>
      <w:r>
        <w:t>필요하다는</w:t>
      </w:r>
      <w:r>
        <w:t xml:space="preserve"> </w:t>
      </w:r>
      <w:r>
        <w:t>것을</w:t>
      </w:r>
      <w:r>
        <w:t xml:space="preserve"> </w:t>
      </w:r>
      <w:r>
        <w:t>느꼈습니다</w:t>
      </w:r>
      <w:r>
        <w:t xml:space="preserve">. </w:t>
      </w:r>
      <w:r>
        <w:t>고령</w:t>
      </w:r>
      <w:r>
        <w:t xml:space="preserve"> </w:t>
      </w:r>
      <w:r>
        <w:t>고객이</w:t>
      </w:r>
      <w:r>
        <w:t xml:space="preserve"> </w:t>
      </w:r>
      <w:r>
        <w:t>은행을</w:t>
      </w:r>
      <w:r>
        <w:t xml:space="preserve"> </w:t>
      </w:r>
      <w:r>
        <w:t>떠나는</w:t>
      </w:r>
      <w:r>
        <w:t xml:space="preserve"> </w:t>
      </w:r>
      <w:r>
        <w:t>것은</w:t>
      </w:r>
      <w:r>
        <w:t xml:space="preserve"> </w:t>
      </w:r>
      <w:r>
        <w:t>곧</w:t>
      </w:r>
      <w:r>
        <w:t xml:space="preserve"> </w:t>
      </w:r>
      <w:r>
        <w:t>수익</w:t>
      </w:r>
      <w:r>
        <w:t xml:space="preserve"> </w:t>
      </w:r>
      <w:r>
        <w:t>감소로</w:t>
      </w:r>
      <w:r>
        <w:t xml:space="preserve"> </w:t>
      </w:r>
      <w:r>
        <w:t>이어지며</w:t>
      </w:r>
      <w:r>
        <w:t xml:space="preserve">, </w:t>
      </w:r>
      <w:r>
        <w:t>결국</w:t>
      </w:r>
      <w:r>
        <w:t xml:space="preserve"> </w:t>
      </w:r>
      <w:r>
        <w:t>포용금융은</w:t>
      </w:r>
      <w:r>
        <w:t xml:space="preserve"> </w:t>
      </w:r>
      <w:r>
        <w:t>복지가</w:t>
      </w:r>
      <w:r>
        <w:t xml:space="preserve"> </w:t>
      </w:r>
      <w:r>
        <w:t>아니라</w:t>
      </w:r>
      <w:r>
        <w:t xml:space="preserve"> </w:t>
      </w:r>
      <w:r>
        <w:t>비즈니스</w:t>
      </w:r>
      <w:r>
        <w:t xml:space="preserve"> </w:t>
      </w:r>
      <w:r>
        <w:t>전략입니다</w:t>
      </w:r>
      <w:r>
        <w:t>.</w:t>
      </w:r>
    </w:p>
    <w:p w14:paraId="4741F8CC" w14:textId="77777777" w:rsidR="004B6887" w:rsidRDefault="00686F1E">
      <w:pPr>
        <w:spacing w:line="360" w:lineRule="exact"/>
      </w:pPr>
      <w:r>
        <w:t>신한은행은</w:t>
      </w:r>
      <w:r>
        <w:t xml:space="preserve"> 2026</w:t>
      </w:r>
      <w:r>
        <w:t>년</w:t>
      </w:r>
      <w:r>
        <w:t xml:space="preserve"> </w:t>
      </w:r>
      <w:r>
        <w:t>전략에서</w:t>
      </w:r>
      <w:r>
        <w:t xml:space="preserve"> </w:t>
      </w:r>
      <w:r>
        <w:t>시니어</w:t>
      </w:r>
      <w:r>
        <w:t>·</w:t>
      </w:r>
      <w:r>
        <w:t>외국인</w:t>
      </w:r>
      <w:r>
        <w:t xml:space="preserve"> </w:t>
      </w:r>
      <w:r>
        <w:t>특화</w:t>
      </w:r>
      <w:r>
        <w:t xml:space="preserve"> </w:t>
      </w:r>
      <w:r>
        <w:t>솔루션을</w:t>
      </w:r>
      <w:r>
        <w:t xml:space="preserve"> </w:t>
      </w:r>
      <w:r>
        <w:t>공식</w:t>
      </w:r>
      <w:r>
        <w:t xml:space="preserve"> </w:t>
      </w:r>
      <w:r>
        <w:t>과제로</w:t>
      </w:r>
      <w:r>
        <w:t xml:space="preserve"> </w:t>
      </w:r>
      <w:r>
        <w:t>제시했고</w:t>
      </w:r>
      <w:r>
        <w:t xml:space="preserve">, </w:t>
      </w:r>
      <w:r>
        <w:t>디지털</w:t>
      </w:r>
      <w:r>
        <w:t xml:space="preserve"> </w:t>
      </w:r>
      <w:r>
        <w:t>금융교육센터를</w:t>
      </w:r>
      <w:r>
        <w:t xml:space="preserve"> </w:t>
      </w:r>
      <w:r>
        <w:t>운영하며</w:t>
      </w:r>
      <w:r>
        <w:t xml:space="preserve"> </w:t>
      </w:r>
      <w:r>
        <w:t>고령층의</w:t>
      </w:r>
      <w:r>
        <w:t xml:space="preserve"> </w:t>
      </w:r>
      <w:r>
        <w:t>디지털</w:t>
      </w:r>
      <w:r>
        <w:t xml:space="preserve"> </w:t>
      </w:r>
      <w:r>
        <w:t>금융</w:t>
      </w:r>
      <w:r>
        <w:t xml:space="preserve"> </w:t>
      </w:r>
      <w:r>
        <w:t>이해도</w:t>
      </w:r>
      <w:r>
        <w:t xml:space="preserve"> </w:t>
      </w:r>
      <w:r>
        <w:t>제고와</w:t>
      </w:r>
      <w:r>
        <w:t xml:space="preserve"> </w:t>
      </w:r>
      <w:r>
        <w:t>보이스피싱</w:t>
      </w:r>
      <w:r>
        <w:t xml:space="preserve"> </w:t>
      </w:r>
      <w:r>
        <w:t>예방</w:t>
      </w:r>
      <w:r>
        <w:t xml:space="preserve"> </w:t>
      </w:r>
      <w:r>
        <w:t>교육을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 xml:space="preserve">. </w:t>
      </w:r>
      <w:r>
        <w:t>시각장애인용</w:t>
      </w:r>
      <w:r>
        <w:t xml:space="preserve"> KIT, </w:t>
      </w:r>
      <w:r>
        <w:t>청각장애인을</w:t>
      </w:r>
      <w:r>
        <w:t xml:space="preserve"> </w:t>
      </w:r>
      <w:r>
        <w:t>위한</w:t>
      </w:r>
      <w:r>
        <w:t xml:space="preserve"> </w:t>
      </w:r>
      <w:r>
        <w:t>수어상담</w:t>
      </w:r>
      <w:r>
        <w:t xml:space="preserve"> </w:t>
      </w:r>
      <w:r>
        <w:t>키오스크</w:t>
      </w:r>
      <w:r>
        <w:t xml:space="preserve"> </w:t>
      </w:r>
      <w:r>
        <w:t>등</w:t>
      </w:r>
      <w:r>
        <w:t xml:space="preserve"> </w:t>
      </w:r>
      <w:r>
        <w:t>배리어프리</w:t>
      </w:r>
      <w:r>
        <w:t xml:space="preserve"> </w:t>
      </w:r>
      <w:r>
        <w:t>정책도</w:t>
      </w:r>
      <w:r>
        <w:t xml:space="preserve"> </w:t>
      </w:r>
      <w:r>
        <w:t>시행하고</w:t>
      </w:r>
      <w:r>
        <w:t xml:space="preserve"> </w:t>
      </w:r>
      <w:r>
        <w:t>있습니다</w:t>
      </w:r>
      <w:r>
        <w:t xml:space="preserve">. </w:t>
      </w:r>
      <w:r>
        <w:t>즉</w:t>
      </w:r>
      <w:r>
        <w:t xml:space="preserve"> </w:t>
      </w:r>
      <w:r>
        <w:t>포용금융은</w:t>
      </w:r>
      <w:r>
        <w:t xml:space="preserve"> </w:t>
      </w:r>
      <w:r>
        <w:t>신한의</w:t>
      </w:r>
      <w:r>
        <w:t xml:space="preserve"> </w:t>
      </w:r>
      <w:r>
        <w:t>주변</w:t>
      </w:r>
      <w:r>
        <w:t xml:space="preserve"> </w:t>
      </w:r>
      <w:r>
        <w:t>이슈가</w:t>
      </w:r>
      <w:r>
        <w:t xml:space="preserve"> </w:t>
      </w:r>
      <w:r>
        <w:t>아니라</w:t>
      </w:r>
      <w:r>
        <w:t xml:space="preserve"> </w:t>
      </w:r>
      <w:r>
        <w:t>핵심</w:t>
      </w:r>
      <w:r>
        <w:t xml:space="preserve"> </w:t>
      </w:r>
      <w:r>
        <w:t>전략입니다</w:t>
      </w:r>
      <w:r>
        <w:t xml:space="preserve">. </w:t>
      </w:r>
      <w:r>
        <w:t>은행</w:t>
      </w:r>
      <w:r>
        <w:t xml:space="preserve"> </w:t>
      </w:r>
      <w:r>
        <w:t>윤리강령도</w:t>
      </w:r>
      <w:r>
        <w:t xml:space="preserve"> </w:t>
      </w:r>
      <w:r>
        <w:t>고객</w:t>
      </w:r>
      <w:r>
        <w:t xml:space="preserve"> </w:t>
      </w:r>
      <w:r>
        <w:t>눈높이에서</w:t>
      </w:r>
      <w:r>
        <w:t xml:space="preserve"> </w:t>
      </w:r>
      <w:r>
        <w:t>쉽고</w:t>
      </w:r>
      <w:r>
        <w:t xml:space="preserve"> </w:t>
      </w:r>
      <w:r>
        <w:t>정확하게</w:t>
      </w:r>
      <w:r>
        <w:t xml:space="preserve"> </w:t>
      </w:r>
      <w:r>
        <w:t>설명하라고</w:t>
      </w:r>
      <w:r>
        <w:t xml:space="preserve"> </w:t>
      </w:r>
      <w:r>
        <w:t>명시합니다</w:t>
      </w:r>
      <w:r>
        <w:t xml:space="preserve">. </w:t>
      </w:r>
      <w:r>
        <w:t>신한은행의</w:t>
      </w:r>
      <w:r>
        <w:t xml:space="preserve"> AI Contact Center(AICC)</w:t>
      </w:r>
      <w:r>
        <w:t>가</w:t>
      </w:r>
      <w:r>
        <w:t xml:space="preserve"> </w:t>
      </w:r>
      <w:r>
        <w:t>환전</w:t>
      </w:r>
      <w:r>
        <w:t xml:space="preserve">, </w:t>
      </w:r>
      <w:r>
        <w:t>대출정보</w:t>
      </w:r>
      <w:r>
        <w:t xml:space="preserve"> </w:t>
      </w:r>
      <w:r>
        <w:t>상담을</w:t>
      </w:r>
      <w:r>
        <w:t xml:space="preserve"> </w:t>
      </w:r>
      <w:r>
        <w:t>확대하면서도</w:t>
      </w:r>
      <w:r>
        <w:t xml:space="preserve"> </w:t>
      </w:r>
      <w:r>
        <w:t>상담</w:t>
      </w:r>
      <w:r>
        <w:t xml:space="preserve"> </w:t>
      </w:r>
      <w:r>
        <w:t>중</w:t>
      </w:r>
      <w:r>
        <w:t xml:space="preserve"> </w:t>
      </w:r>
      <w:r>
        <w:t>고객의</w:t>
      </w:r>
      <w:r>
        <w:t xml:space="preserve"> </w:t>
      </w:r>
      <w:r>
        <w:t>불안</w:t>
      </w:r>
      <w:r>
        <w:t xml:space="preserve"> </w:t>
      </w:r>
      <w:r>
        <w:t>반응을</w:t>
      </w:r>
      <w:r>
        <w:t xml:space="preserve"> </w:t>
      </w:r>
      <w:r>
        <w:t>감지하면</w:t>
      </w:r>
      <w:r>
        <w:t xml:space="preserve"> </w:t>
      </w:r>
      <w:r>
        <w:t>보이스피싱</w:t>
      </w:r>
      <w:r>
        <w:t xml:space="preserve"> </w:t>
      </w:r>
      <w:r>
        <w:t>대응센터로</w:t>
      </w:r>
      <w:r>
        <w:t xml:space="preserve"> </w:t>
      </w:r>
      <w:r>
        <w:t>즉시</w:t>
      </w:r>
      <w:r>
        <w:t xml:space="preserve"> </w:t>
      </w:r>
      <w:r>
        <w:t>연결하는</w:t>
      </w:r>
      <w:r>
        <w:t xml:space="preserve"> </w:t>
      </w:r>
      <w:r>
        <w:t>시스템을</w:t>
      </w:r>
      <w:r>
        <w:t xml:space="preserve"> </w:t>
      </w:r>
      <w:r>
        <w:t>도입한</w:t>
      </w:r>
      <w:r>
        <w:t xml:space="preserve"> </w:t>
      </w:r>
      <w:r>
        <w:t>것도</w:t>
      </w:r>
      <w:r>
        <w:t xml:space="preserve"> </w:t>
      </w:r>
      <w:r>
        <w:t>같은</w:t>
      </w:r>
      <w:r>
        <w:t xml:space="preserve"> </w:t>
      </w:r>
      <w:r>
        <w:t>맥락입니다</w:t>
      </w:r>
      <w:r>
        <w:t xml:space="preserve">. </w:t>
      </w:r>
      <w:r>
        <w:t>기술을</w:t>
      </w:r>
      <w:r>
        <w:t xml:space="preserve"> </w:t>
      </w:r>
      <w:r>
        <w:t>도입하되</w:t>
      </w:r>
      <w:r>
        <w:t xml:space="preserve"> </w:t>
      </w:r>
      <w:r>
        <w:t>고객의</w:t>
      </w:r>
      <w:r>
        <w:t xml:space="preserve"> </w:t>
      </w:r>
      <w:r>
        <w:t>안전과</w:t>
      </w:r>
      <w:r>
        <w:t xml:space="preserve"> </w:t>
      </w:r>
      <w:r>
        <w:t>편의를</w:t>
      </w:r>
      <w:r>
        <w:t xml:space="preserve"> </w:t>
      </w:r>
      <w:r>
        <w:t>놓치지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 xml:space="preserve">, </w:t>
      </w:r>
      <w:r>
        <w:t>이것이</w:t>
      </w:r>
      <w:r>
        <w:t xml:space="preserve"> </w:t>
      </w:r>
      <w:r>
        <w:t>신한의</w:t>
      </w:r>
      <w:r>
        <w:t xml:space="preserve"> </w:t>
      </w:r>
      <w:r>
        <w:t>디지털</w:t>
      </w:r>
      <w:r>
        <w:t xml:space="preserve"> </w:t>
      </w:r>
      <w:r>
        <w:t>전략입니다</w:t>
      </w:r>
      <w:r>
        <w:t>.</w:t>
      </w:r>
    </w:p>
    <w:p w14:paraId="48F28B24" w14:textId="77777777" w:rsidR="004B6887" w:rsidRDefault="00686F1E">
      <w:pPr>
        <w:spacing w:line="360" w:lineRule="exact"/>
      </w:pPr>
      <w:r>
        <w:t>고령</w:t>
      </w:r>
      <w:r>
        <w:t xml:space="preserve"> </w:t>
      </w:r>
      <w:r>
        <w:t>고객</w:t>
      </w:r>
      <w:r>
        <w:t xml:space="preserve">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영업점에서는</w:t>
      </w:r>
      <w:r>
        <w:t xml:space="preserve"> </w:t>
      </w:r>
      <w:r>
        <w:t>디지털</w:t>
      </w:r>
      <w:r>
        <w:t xml:space="preserve"> </w:t>
      </w:r>
      <w:r>
        <w:t>역량과</w:t>
      </w:r>
      <w:r>
        <w:t xml:space="preserve"> </w:t>
      </w:r>
      <w:r>
        <w:t>인간적</w:t>
      </w:r>
      <w:r>
        <w:t xml:space="preserve"> </w:t>
      </w:r>
      <w:r>
        <w:t>소통력을</w:t>
      </w:r>
      <w:r>
        <w:t xml:space="preserve"> </w:t>
      </w:r>
      <w:r>
        <w:t>겸비한</w:t>
      </w:r>
      <w:r>
        <w:t xml:space="preserve"> </w:t>
      </w:r>
      <w:r>
        <w:t>행원이</w:t>
      </w:r>
      <w:r>
        <w:t xml:space="preserve"> </w:t>
      </w:r>
      <w:r>
        <w:t>핵심</w:t>
      </w:r>
      <w:r>
        <w:t xml:space="preserve"> </w:t>
      </w:r>
      <w:r>
        <w:t>인재가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입행</w:t>
      </w:r>
      <w:r>
        <w:t xml:space="preserve"> </w:t>
      </w:r>
      <w:r>
        <w:t>후</w:t>
      </w:r>
      <w:r>
        <w:t xml:space="preserve"> </w:t>
      </w:r>
      <w:r>
        <w:t>고령</w:t>
      </w:r>
      <w:r>
        <w:t xml:space="preserve"> </w:t>
      </w:r>
      <w:r>
        <w:t>고객</w:t>
      </w:r>
      <w:r>
        <w:t xml:space="preserve"> </w:t>
      </w:r>
      <w:r>
        <w:t>응대</w:t>
      </w:r>
      <w:r>
        <w:t xml:space="preserve"> </w:t>
      </w:r>
      <w:r>
        <w:t>경험을</w:t>
      </w:r>
      <w:r>
        <w:t xml:space="preserve"> </w:t>
      </w:r>
      <w:r>
        <w:t>바탕으로</w:t>
      </w:r>
      <w:r>
        <w:t xml:space="preserve"> </w:t>
      </w:r>
      <w:r>
        <w:t>현장의</w:t>
      </w:r>
      <w:r>
        <w:t xml:space="preserve"> </w:t>
      </w:r>
      <w:r>
        <w:t>목소리를</w:t>
      </w:r>
      <w:r>
        <w:t xml:space="preserve"> </w:t>
      </w:r>
      <w:r>
        <w:t>전달하고</w:t>
      </w:r>
      <w:r>
        <w:t xml:space="preserve">, </w:t>
      </w:r>
      <w:r>
        <w:t>고객</w:t>
      </w:r>
      <w:r>
        <w:t xml:space="preserve"> </w:t>
      </w:r>
      <w:r>
        <w:t>불편</w:t>
      </w:r>
      <w:r>
        <w:t xml:space="preserve"> </w:t>
      </w:r>
      <w:r>
        <w:t>사항을</w:t>
      </w:r>
      <w:r>
        <w:t xml:space="preserve"> </w:t>
      </w:r>
      <w:r>
        <w:t>데이터로</w:t>
      </w:r>
      <w:r>
        <w:t xml:space="preserve"> </w:t>
      </w:r>
      <w:r>
        <w:t>정리하여</w:t>
      </w:r>
      <w:r>
        <w:t xml:space="preserve"> </w:t>
      </w:r>
      <w:r>
        <w:t>서비스</w:t>
      </w:r>
      <w:r>
        <w:t xml:space="preserve"> </w:t>
      </w:r>
      <w:r>
        <w:t>개선에</w:t>
      </w:r>
      <w:r>
        <w:t xml:space="preserve"> </w:t>
      </w:r>
      <w:r>
        <w:t>기여하는</w:t>
      </w:r>
      <w:r>
        <w:t xml:space="preserve"> </w:t>
      </w:r>
      <w:r>
        <w:t>행원이</w:t>
      </w:r>
      <w:r>
        <w:t xml:space="preserve"> </w:t>
      </w:r>
      <w:r>
        <w:t>되겠습니다</w:t>
      </w:r>
      <w:r>
        <w:t xml:space="preserve">. </w:t>
      </w:r>
      <w:r>
        <w:t>고령</w:t>
      </w:r>
      <w:r>
        <w:t xml:space="preserve"> </w:t>
      </w:r>
      <w:r>
        <w:t>고객</w:t>
      </w:r>
      <w:r>
        <w:t xml:space="preserve"> </w:t>
      </w:r>
      <w:r>
        <w:t>한</w:t>
      </w:r>
      <w:r>
        <w:t xml:space="preserve"> </w:t>
      </w:r>
      <w:r>
        <w:t>분의</w:t>
      </w:r>
      <w:r>
        <w:t xml:space="preserve"> </w:t>
      </w:r>
      <w:r>
        <w:t>신뢰가</w:t>
      </w:r>
      <w:r>
        <w:t xml:space="preserve"> </w:t>
      </w:r>
      <w:r>
        <w:t>장기</w:t>
      </w:r>
      <w:r>
        <w:t xml:space="preserve"> </w:t>
      </w:r>
      <w:r>
        <w:t>고객</w:t>
      </w:r>
      <w:r>
        <w:t xml:space="preserve"> </w:t>
      </w:r>
      <w:r>
        <w:t>관계로</w:t>
      </w:r>
      <w:r>
        <w:t xml:space="preserve"> </w:t>
      </w:r>
      <w:r>
        <w:t>이어지는</w:t>
      </w:r>
      <w:r>
        <w:t xml:space="preserve"> </w:t>
      </w:r>
      <w:r>
        <w:t>것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제가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역할을</w:t>
      </w:r>
      <w:r>
        <w:t xml:space="preserve"> </w:t>
      </w:r>
      <w:r>
        <w:t>다하겠습니다</w:t>
      </w:r>
      <w:r>
        <w:t>.</w:t>
      </w:r>
    </w:p>
    <w:p w14:paraId="1BD0C689" w14:textId="77777777" w:rsidR="004B6887" w:rsidRDefault="004B6887"/>
    <w:p w14:paraId="335D432C" w14:textId="77777777" w:rsidR="004B6887" w:rsidRDefault="00686F1E">
      <w:pPr>
        <w:pStyle w:val="21"/>
      </w:pPr>
      <w:r>
        <w:rPr>
          <w:rFonts w:ascii="맑은 고딕" w:eastAsia="맑은 고딕" w:hAnsi="맑은 고딕"/>
        </w:rPr>
        <w:t xml:space="preserve">4. </w:t>
      </w:r>
      <w:r>
        <w:rPr>
          <w:rFonts w:ascii="맑은 고딕" w:eastAsia="맑은 고딕" w:hAnsi="맑은 고딕"/>
        </w:rPr>
        <w:t>은행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입행</w:t>
      </w:r>
      <w:r>
        <w:rPr>
          <w:rFonts w:ascii="맑은 고딕" w:eastAsia="맑은 고딕" w:hAnsi="맑은 고딕"/>
        </w:rPr>
        <w:t xml:space="preserve"> 10</w:t>
      </w:r>
      <w:r>
        <w:rPr>
          <w:rFonts w:ascii="맑은 고딕" w:eastAsia="맑은 고딕" w:hAnsi="맑은 고딕"/>
        </w:rPr>
        <w:t>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혹은</w:t>
      </w:r>
      <w:r>
        <w:rPr>
          <w:rFonts w:ascii="맑은 고딕" w:eastAsia="맑은 고딕" w:hAnsi="맑은 고딕"/>
        </w:rPr>
        <w:t xml:space="preserve"> 20</w:t>
      </w:r>
      <w:r>
        <w:rPr>
          <w:rFonts w:ascii="맑은 고딕" w:eastAsia="맑은 고딕" w:hAnsi="맑은 고딕"/>
        </w:rPr>
        <w:t>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본인의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모습을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상상해보고</w:t>
      </w:r>
      <w:r>
        <w:rPr>
          <w:rFonts w:ascii="맑은 고딕" w:eastAsia="맑은 고딕" w:hAnsi="맑은 고딕"/>
        </w:rPr>
        <w:br/>
        <w:t xml:space="preserve">   </w:t>
      </w:r>
      <w:r>
        <w:rPr>
          <w:rFonts w:ascii="맑은 고딕" w:eastAsia="맑은 고딕" w:hAnsi="맑은 고딕"/>
        </w:rPr>
        <w:t>어떤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분야의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전문가로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성장하고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싶은지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기술해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주세요</w:t>
      </w:r>
      <w:r>
        <w:rPr>
          <w:rFonts w:ascii="맑은 고딕" w:eastAsia="맑은 고딕" w:hAnsi="맑은 고딕"/>
        </w:rPr>
        <w:t>. (1000</w:t>
      </w:r>
      <w:r>
        <w:rPr>
          <w:rFonts w:ascii="맑은 고딕" w:eastAsia="맑은 고딕" w:hAnsi="맑은 고딕"/>
        </w:rPr>
        <w:t>자</w:t>
      </w:r>
      <w:r>
        <w:rPr>
          <w:rFonts w:ascii="맑은 고딕" w:eastAsia="맑은 고딕" w:hAnsi="맑은 고딕"/>
        </w:rPr>
        <w:t>)</w:t>
      </w:r>
    </w:p>
    <w:p w14:paraId="1BE6BAD0" w14:textId="77777777" w:rsidR="004B6887" w:rsidRDefault="00686F1E">
      <w:r>
        <w:rPr>
          <w:b/>
          <w:color w:val="1A1A2E"/>
        </w:rPr>
        <w:t xml:space="preserve">▶ </w:t>
      </w:r>
      <w:r>
        <w:rPr>
          <w:b/>
          <w:color w:val="1A1A2E"/>
        </w:rPr>
        <w:t>현장에서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글로벌까지</w:t>
      </w:r>
      <w:r>
        <w:rPr>
          <w:b/>
          <w:color w:val="1A1A2E"/>
        </w:rPr>
        <w:t xml:space="preserve">, </w:t>
      </w:r>
      <w:r>
        <w:rPr>
          <w:b/>
          <w:color w:val="1A1A2E"/>
        </w:rPr>
        <w:t>데이터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기반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자산관리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전문가의</w:t>
      </w:r>
      <w:r>
        <w:rPr>
          <w:b/>
          <w:color w:val="1A1A2E"/>
        </w:rPr>
        <w:t xml:space="preserve"> </w:t>
      </w:r>
      <w:r>
        <w:rPr>
          <w:b/>
          <w:color w:val="1A1A2E"/>
        </w:rPr>
        <w:t>길</w:t>
      </w:r>
    </w:p>
    <w:p w14:paraId="7D999081" w14:textId="77777777" w:rsidR="004B6887" w:rsidRDefault="00686F1E">
      <w:pPr>
        <w:spacing w:line="360" w:lineRule="exact"/>
      </w:pPr>
      <w:r>
        <w:t>입행</w:t>
      </w:r>
      <w:r>
        <w:t xml:space="preserve"> 10</w:t>
      </w:r>
      <w:r>
        <w:t>년</w:t>
      </w:r>
      <w:r>
        <w:t xml:space="preserve"> </w:t>
      </w:r>
      <w:r>
        <w:t>후</w:t>
      </w:r>
      <w:r>
        <w:t xml:space="preserve">, </w:t>
      </w:r>
      <w:r>
        <w:t>저는</w:t>
      </w:r>
      <w:r>
        <w:t xml:space="preserve"> </w:t>
      </w:r>
      <w:r>
        <w:t>개인자산관리</w:t>
      </w:r>
      <w:r>
        <w:t xml:space="preserve">(PWM) </w:t>
      </w:r>
      <w:r>
        <w:t>분야의</w:t>
      </w:r>
      <w:r>
        <w:t xml:space="preserve"> </w:t>
      </w:r>
      <w:r>
        <w:t>전문가로</w:t>
      </w:r>
      <w:r>
        <w:t xml:space="preserve"> </w:t>
      </w:r>
      <w:r>
        <w:t>성장해</w:t>
      </w:r>
      <w:r>
        <w:t xml:space="preserve"> </w:t>
      </w:r>
      <w:r>
        <w:t>있기를</w:t>
      </w:r>
      <w:r>
        <w:t xml:space="preserve"> </w:t>
      </w:r>
      <w:r>
        <w:t>목표합니다</w:t>
      </w:r>
      <w:r>
        <w:t>.</w:t>
      </w:r>
    </w:p>
    <w:p w14:paraId="0749A7FE" w14:textId="77777777" w:rsidR="004B6887" w:rsidRDefault="00686F1E">
      <w:pPr>
        <w:spacing w:line="360" w:lineRule="exact"/>
      </w:pPr>
      <w:r>
        <w:t>첫</w:t>
      </w:r>
      <w:r>
        <w:t xml:space="preserve"> 3~5</w:t>
      </w:r>
      <w:r>
        <w:t>년간은</w:t>
      </w:r>
      <w:r>
        <w:t xml:space="preserve"> </w:t>
      </w:r>
      <w:r>
        <w:t>영업점에서</w:t>
      </w:r>
      <w:r>
        <w:t xml:space="preserve"> </w:t>
      </w:r>
      <w:r>
        <w:t>개인</w:t>
      </w:r>
      <w:r>
        <w:t>·</w:t>
      </w:r>
      <w:r>
        <w:t>기업</w:t>
      </w:r>
      <w:r>
        <w:t xml:space="preserve"> </w:t>
      </w:r>
      <w:r>
        <w:t>고객을</w:t>
      </w:r>
      <w:r>
        <w:t xml:space="preserve"> </w:t>
      </w:r>
      <w:r>
        <w:t>직접</w:t>
      </w:r>
      <w:r>
        <w:t xml:space="preserve"> </w:t>
      </w:r>
      <w:r>
        <w:t>응대하며</w:t>
      </w:r>
      <w:r>
        <w:t xml:space="preserve"> </w:t>
      </w:r>
      <w:r>
        <w:t>여신</w:t>
      </w:r>
      <w:r>
        <w:t>·</w:t>
      </w:r>
      <w:r>
        <w:t>수신</w:t>
      </w:r>
      <w:r>
        <w:t>·</w:t>
      </w:r>
      <w:r>
        <w:t>외환</w:t>
      </w:r>
      <w:r>
        <w:t>·</w:t>
      </w:r>
      <w:r>
        <w:t>퇴직연금</w:t>
      </w:r>
      <w:r>
        <w:t xml:space="preserve"> </w:t>
      </w:r>
      <w:r>
        <w:t>상품의</w:t>
      </w:r>
      <w:r>
        <w:t xml:space="preserve"> </w:t>
      </w:r>
      <w:r>
        <w:t>구조를</w:t>
      </w:r>
      <w:r>
        <w:t xml:space="preserve"> </w:t>
      </w:r>
      <w:r>
        <w:t>체득하겠습니다</w:t>
      </w:r>
      <w:r>
        <w:t xml:space="preserve">. </w:t>
      </w:r>
      <w:r>
        <w:t>신한은행은</w:t>
      </w:r>
      <w:r>
        <w:t xml:space="preserve"> AI Studio</w:t>
      </w:r>
      <w:r>
        <w:t>를</w:t>
      </w:r>
      <w:r>
        <w:t xml:space="preserve"> </w:t>
      </w:r>
      <w:r>
        <w:t>전</w:t>
      </w:r>
      <w:r>
        <w:t xml:space="preserve"> </w:t>
      </w:r>
      <w:r>
        <w:t>영업점에</w:t>
      </w:r>
      <w:r>
        <w:t xml:space="preserve"> </w:t>
      </w:r>
      <w:r>
        <w:t>확대해</w:t>
      </w:r>
      <w:r>
        <w:t xml:space="preserve"> </w:t>
      </w:r>
      <w:r>
        <w:t>직원이</w:t>
      </w:r>
      <w:r>
        <w:t xml:space="preserve"> </w:t>
      </w:r>
      <w:r>
        <w:t>고객</w:t>
      </w:r>
      <w:r>
        <w:t xml:space="preserve"> </w:t>
      </w:r>
      <w:r>
        <w:t>데이터를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했고</w:t>
      </w:r>
      <w:r>
        <w:t>, AI ONE</w:t>
      </w:r>
      <w:r>
        <w:t>이라는</w:t>
      </w:r>
      <w:r>
        <w:t xml:space="preserve"> </w:t>
      </w:r>
      <w:r>
        <w:t>업무</w:t>
      </w:r>
      <w:r>
        <w:t xml:space="preserve"> </w:t>
      </w:r>
      <w:r>
        <w:t>보조</w:t>
      </w:r>
      <w:r>
        <w:t xml:space="preserve"> </w:t>
      </w:r>
      <w:r>
        <w:t>플랫폼으로</w:t>
      </w:r>
      <w:r>
        <w:t xml:space="preserve"> 60</w:t>
      </w:r>
      <w:r>
        <w:t>개</w:t>
      </w:r>
      <w:r>
        <w:t xml:space="preserve"> </w:t>
      </w:r>
      <w:r>
        <w:t>이상</w:t>
      </w:r>
      <w:r>
        <w:t xml:space="preserve"> </w:t>
      </w:r>
      <w:r>
        <w:t>업무를</w:t>
      </w:r>
      <w:r>
        <w:t xml:space="preserve"> </w:t>
      </w:r>
      <w:r>
        <w:t>자동화해</w:t>
      </w:r>
      <w:r>
        <w:t xml:space="preserve"> </w:t>
      </w:r>
      <w:r>
        <w:t>직원</w:t>
      </w:r>
      <w:r>
        <w:t xml:space="preserve"> 1</w:t>
      </w:r>
      <w:r>
        <w:t>인당</w:t>
      </w:r>
      <w:r>
        <w:t xml:space="preserve"> 30</w:t>
      </w:r>
      <w:r>
        <w:t>분</w:t>
      </w:r>
      <w:r>
        <w:t xml:space="preserve"> </w:t>
      </w:r>
      <w:r>
        <w:t>이상</w:t>
      </w:r>
      <w:r>
        <w:t xml:space="preserve"> </w:t>
      </w:r>
      <w:r>
        <w:t>업무시간을</w:t>
      </w:r>
      <w:r>
        <w:t xml:space="preserve"> </w:t>
      </w:r>
      <w:r>
        <w:t>절감했습니다</w:t>
      </w:r>
      <w:r>
        <w:t xml:space="preserve">. </w:t>
      </w:r>
      <w:r>
        <w:t>저는</w:t>
      </w:r>
      <w:r>
        <w:t xml:space="preserve"> </w:t>
      </w:r>
      <w:r>
        <w:t>서울시청과</w:t>
      </w:r>
      <w:r>
        <w:t xml:space="preserve"> </w:t>
      </w:r>
      <w:r>
        <w:t>국민연금공단에서</w:t>
      </w:r>
      <w:r>
        <w:t xml:space="preserve"> </w:t>
      </w:r>
      <w:r>
        <w:t>반복</w:t>
      </w:r>
      <w:r>
        <w:t xml:space="preserve"> </w:t>
      </w:r>
      <w:r>
        <w:t>업무를</w:t>
      </w:r>
      <w:r>
        <w:t xml:space="preserve"> </w:t>
      </w:r>
      <w:r>
        <w:t>자동화해</w:t>
      </w:r>
      <w:r>
        <w:t xml:space="preserve"> </w:t>
      </w:r>
      <w:r>
        <w:t>효율을</w:t>
      </w:r>
      <w:r>
        <w:t xml:space="preserve"> </w:t>
      </w:r>
      <w:r>
        <w:t>높인</w:t>
      </w:r>
      <w:r>
        <w:t xml:space="preserve"> </w:t>
      </w:r>
      <w:r>
        <w:t>경험이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역량을</w:t>
      </w:r>
      <w:r>
        <w:t xml:space="preserve"> </w:t>
      </w:r>
      <w:r>
        <w:lastRenderedPageBreak/>
        <w:t>활용해</w:t>
      </w:r>
      <w:r>
        <w:t xml:space="preserve"> </w:t>
      </w:r>
      <w:r>
        <w:t>신한의</w:t>
      </w:r>
      <w:r>
        <w:t xml:space="preserve"> AI·</w:t>
      </w:r>
      <w:r>
        <w:t>디지털</w:t>
      </w:r>
      <w:r>
        <w:t xml:space="preserve"> </w:t>
      </w:r>
      <w:r>
        <w:t>도구를</w:t>
      </w:r>
      <w:r>
        <w:t xml:space="preserve"> </w:t>
      </w:r>
      <w:r>
        <w:t>현장에서</w:t>
      </w:r>
      <w:r>
        <w:t xml:space="preserve"> </w:t>
      </w:r>
      <w:r>
        <w:t>고객</w:t>
      </w:r>
      <w:r>
        <w:t xml:space="preserve"> </w:t>
      </w:r>
      <w:r>
        <w:t>편의로</w:t>
      </w:r>
      <w:r>
        <w:t xml:space="preserve"> </w:t>
      </w:r>
      <w:r>
        <w:t>연결하겠습니다</w:t>
      </w:r>
      <w:r>
        <w:t xml:space="preserve">. </w:t>
      </w:r>
      <w:r>
        <w:t>고객의</w:t>
      </w:r>
      <w:r>
        <w:t xml:space="preserve"> </w:t>
      </w:r>
      <w:r>
        <w:t>니즈를</w:t>
      </w:r>
      <w:r>
        <w:t xml:space="preserve"> </w:t>
      </w:r>
      <w:r>
        <w:t>빠르게</w:t>
      </w:r>
      <w:r>
        <w:t xml:space="preserve"> </w:t>
      </w:r>
      <w:r>
        <w:t>파악하고</w:t>
      </w:r>
      <w:r>
        <w:t xml:space="preserve">, </w:t>
      </w:r>
      <w:r>
        <w:t>데이터를</w:t>
      </w:r>
      <w:r>
        <w:t xml:space="preserve"> </w:t>
      </w:r>
      <w:r>
        <w:t>근거로</w:t>
      </w:r>
      <w:r>
        <w:t xml:space="preserve"> </w:t>
      </w:r>
      <w:r>
        <w:t>맞춤</w:t>
      </w:r>
      <w:r>
        <w:t xml:space="preserve"> </w:t>
      </w:r>
      <w:r>
        <w:t>상품을</w:t>
      </w:r>
      <w:r>
        <w:t xml:space="preserve"> </w:t>
      </w:r>
      <w:r>
        <w:t>안내하는</w:t>
      </w:r>
      <w:r>
        <w:t xml:space="preserve"> </w:t>
      </w:r>
      <w:r>
        <w:t>과정에서</w:t>
      </w:r>
      <w:r>
        <w:t xml:space="preserve"> </w:t>
      </w:r>
      <w:r>
        <w:t>디지털</w:t>
      </w:r>
      <w:r>
        <w:t xml:space="preserve"> </w:t>
      </w:r>
      <w:r>
        <w:t>도구를</w:t>
      </w:r>
      <w:r>
        <w:t xml:space="preserve"> </w:t>
      </w:r>
      <w:r>
        <w:t>적극</w:t>
      </w:r>
      <w:r>
        <w:t xml:space="preserve"> </w:t>
      </w:r>
      <w:r>
        <w:t>활용하겠습니다</w:t>
      </w:r>
      <w:r>
        <w:t xml:space="preserve">. </w:t>
      </w:r>
      <w:r>
        <w:t>반복되는</w:t>
      </w:r>
      <w:r>
        <w:t xml:space="preserve"> </w:t>
      </w:r>
      <w:r>
        <w:t>데이터</w:t>
      </w:r>
      <w:r>
        <w:t xml:space="preserve"> </w:t>
      </w:r>
      <w:r>
        <w:t>입력이나</w:t>
      </w:r>
      <w:r>
        <w:t xml:space="preserve"> </w:t>
      </w:r>
      <w:r>
        <w:t>검증</w:t>
      </w:r>
      <w:r>
        <w:t xml:space="preserve"> </w:t>
      </w:r>
      <w:r>
        <w:t>작업을</w:t>
      </w:r>
      <w:r>
        <w:t xml:space="preserve"> </w:t>
      </w:r>
      <w:r>
        <w:t>자동화해</w:t>
      </w:r>
      <w:r>
        <w:t xml:space="preserve">, </w:t>
      </w:r>
      <w:r>
        <w:t>고객</w:t>
      </w:r>
      <w:r>
        <w:t xml:space="preserve"> </w:t>
      </w:r>
      <w:r>
        <w:t>상담에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시간을</w:t>
      </w:r>
      <w:r>
        <w:t xml:space="preserve"> </w:t>
      </w:r>
      <w:r>
        <w:t>쓰는</w:t>
      </w:r>
      <w:r>
        <w:t xml:space="preserve"> </w:t>
      </w:r>
      <w:r>
        <w:t>영업점을</w:t>
      </w:r>
      <w:r>
        <w:t xml:space="preserve"> </w:t>
      </w:r>
      <w:r>
        <w:t>만들겠습니다</w:t>
      </w:r>
      <w:r>
        <w:t>.</w:t>
      </w:r>
    </w:p>
    <w:p w14:paraId="2FBE69F5" w14:textId="77777777" w:rsidR="004B6887" w:rsidRDefault="00686F1E">
      <w:pPr>
        <w:spacing w:line="360" w:lineRule="exact"/>
      </w:pPr>
      <w:r>
        <w:t>이후</w:t>
      </w:r>
      <w:r>
        <w:t xml:space="preserve"> 5~10</w:t>
      </w:r>
      <w:r>
        <w:t>년차에는</w:t>
      </w:r>
      <w:r>
        <w:t xml:space="preserve"> CFP, </w:t>
      </w:r>
      <w:r>
        <w:t>투자자산운용사</w:t>
      </w:r>
      <w:r>
        <w:t xml:space="preserve"> </w:t>
      </w:r>
      <w:r>
        <w:t>등</w:t>
      </w:r>
      <w:r>
        <w:t xml:space="preserve"> </w:t>
      </w:r>
      <w:r>
        <w:t>자산관리</w:t>
      </w:r>
      <w:r>
        <w:t xml:space="preserve"> </w:t>
      </w:r>
      <w:r>
        <w:t>전문</w:t>
      </w:r>
      <w:r>
        <w:t xml:space="preserve"> </w:t>
      </w:r>
      <w:r>
        <w:t>자격증을</w:t>
      </w:r>
      <w:r>
        <w:t xml:space="preserve"> </w:t>
      </w:r>
      <w:r>
        <w:t>취득하고</w:t>
      </w:r>
      <w:r>
        <w:t xml:space="preserve"> </w:t>
      </w:r>
      <w:r>
        <w:t>고액</w:t>
      </w:r>
      <w:r>
        <w:t xml:space="preserve"> </w:t>
      </w:r>
      <w:r>
        <w:t>자산가를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종합</w:t>
      </w:r>
      <w:r>
        <w:t xml:space="preserve"> </w:t>
      </w:r>
      <w:r>
        <w:t>자산컨설팅</w:t>
      </w:r>
      <w:r>
        <w:t xml:space="preserve"> </w:t>
      </w:r>
      <w:r>
        <w:t>역량을</w:t>
      </w:r>
      <w:r>
        <w:t xml:space="preserve"> </w:t>
      </w:r>
      <w:r>
        <w:t>키우겠습니다</w:t>
      </w:r>
      <w:r>
        <w:t xml:space="preserve">. </w:t>
      </w:r>
      <w:r>
        <w:t>신한은행</w:t>
      </w:r>
      <w:r>
        <w:t xml:space="preserve"> </w:t>
      </w:r>
      <w:r>
        <w:t>윤리강령은</w:t>
      </w:r>
      <w:r>
        <w:t xml:space="preserve"> </w:t>
      </w:r>
      <w:r>
        <w:t>고객에게</w:t>
      </w:r>
      <w:r>
        <w:t xml:space="preserve"> </w:t>
      </w:r>
      <w:r>
        <w:t>적합하고</w:t>
      </w:r>
      <w:r>
        <w:t xml:space="preserve"> </w:t>
      </w:r>
      <w:r>
        <w:t>적정한</w:t>
      </w:r>
      <w:r>
        <w:t xml:space="preserve"> </w:t>
      </w:r>
      <w:r>
        <w:t>상품을</w:t>
      </w:r>
      <w:r>
        <w:t xml:space="preserve"> </w:t>
      </w:r>
      <w:r>
        <w:t>권유하고</w:t>
      </w:r>
      <w:r>
        <w:t xml:space="preserve"> </w:t>
      </w:r>
      <w:r>
        <w:t>눈높이에서</w:t>
      </w:r>
      <w:r>
        <w:t xml:space="preserve"> </w:t>
      </w:r>
      <w:r>
        <w:t>정확히</w:t>
      </w:r>
      <w:r>
        <w:t xml:space="preserve"> </w:t>
      </w:r>
      <w:r>
        <w:t>설명하라고</w:t>
      </w:r>
      <w:r>
        <w:t xml:space="preserve"> </w:t>
      </w:r>
      <w:r>
        <w:t>요구합니다</w:t>
      </w:r>
      <w:r>
        <w:t xml:space="preserve">. </w:t>
      </w:r>
      <w:r>
        <w:t>마이데이터</w:t>
      </w:r>
      <w:r>
        <w:t xml:space="preserve"> </w:t>
      </w:r>
      <w:r>
        <w:t>기반</w:t>
      </w:r>
      <w:r>
        <w:t xml:space="preserve"> </w:t>
      </w:r>
      <w:r>
        <w:t>맞춤</w:t>
      </w:r>
      <w:r>
        <w:t xml:space="preserve"> </w:t>
      </w:r>
      <w:r>
        <w:t>서비스와</w:t>
      </w:r>
      <w:r>
        <w:t xml:space="preserve"> </w:t>
      </w:r>
      <w:r>
        <w:t>신한</w:t>
      </w:r>
      <w:r>
        <w:t xml:space="preserve"> </w:t>
      </w:r>
      <w:r>
        <w:t>원</w:t>
      </w:r>
      <w:r>
        <w:t xml:space="preserve"> </w:t>
      </w:r>
      <w:r>
        <w:t>데이터</w:t>
      </w:r>
      <w:r>
        <w:t xml:space="preserve"> </w:t>
      </w:r>
      <w:r>
        <w:t>플랫폼을</w:t>
      </w:r>
      <w:r>
        <w:t xml:space="preserve"> </w:t>
      </w:r>
      <w:r>
        <w:t>활용해</w:t>
      </w:r>
      <w:r>
        <w:t xml:space="preserve"> </w:t>
      </w:r>
      <w:r>
        <w:t>고객의</w:t>
      </w:r>
      <w:r>
        <w:t xml:space="preserve"> </w:t>
      </w:r>
      <w:r>
        <w:t>전체</w:t>
      </w:r>
      <w:r>
        <w:t xml:space="preserve"> </w:t>
      </w:r>
      <w:r>
        <w:t>자산</w:t>
      </w:r>
      <w:r>
        <w:t xml:space="preserve"> </w:t>
      </w:r>
      <w:r>
        <w:t>현황을</w:t>
      </w:r>
      <w:r>
        <w:t xml:space="preserve"> </w:t>
      </w:r>
      <w:r>
        <w:t>분석하고</w:t>
      </w:r>
      <w:r>
        <w:t xml:space="preserve">, </w:t>
      </w:r>
      <w:r>
        <w:t>리스크</w:t>
      </w:r>
      <w:r>
        <w:t xml:space="preserve"> </w:t>
      </w:r>
      <w:r>
        <w:t>관점에서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포트폴리오를</w:t>
      </w:r>
      <w:r>
        <w:t xml:space="preserve"> </w:t>
      </w:r>
      <w:r>
        <w:t>제안하는</w:t>
      </w:r>
      <w:r>
        <w:t xml:space="preserve"> </w:t>
      </w:r>
      <w:r>
        <w:t>것이</w:t>
      </w:r>
      <w:r>
        <w:t xml:space="preserve"> </w:t>
      </w:r>
      <w:r>
        <w:t>제가</w:t>
      </w:r>
      <w:r>
        <w:t xml:space="preserve"> </w:t>
      </w:r>
      <w:r>
        <w:t>성장시키고</w:t>
      </w:r>
      <w:r>
        <w:t xml:space="preserve"> </w:t>
      </w:r>
      <w:r>
        <w:t>싶은</w:t>
      </w:r>
      <w:r>
        <w:t xml:space="preserve"> </w:t>
      </w:r>
      <w:r>
        <w:t>전문성입니다</w:t>
      </w:r>
      <w:r>
        <w:t xml:space="preserve">. </w:t>
      </w:r>
      <w:r>
        <w:t>판매</w:t>
      </w:r>
      <w:r>
        <w:t xml:space="preserve"> </w:t>
      </w:r>
      <w:r>
        <w:t>이전에</w:t>
      </w:r>
      <w:r>
        <w:t xml:space="preserve"> </w:t>
      </w:r>
      <w:r>
        <w:t>적합성과</w:t>
      </w:r>
      <w:r>
        <w:t xml:space="preserve"> </w:t>
      </w:r>
      <w:r>
        <w:t>리스크를</w:t>
      </w:r>
      <w:r>
        <w:t xml:space="preserve"> </w:t>
      </w:r>
      <w:r>
        <w:t>보는</w:t>
      </w:r>
      <w:r>
        <w:t xml:space="preserve"> </w:t>
      </w:r>
      <w:r>
        <w:t>감각을</w:t>
      </w:r>
      <w:r>
        <w:t xml:space="preserve"> </w:t>
      </w:r>
      <w:r>
        <w:t>갖춘</w:t>
      </w:r>
      <w:r>
        <w:t xml:space="preserve"> </w:t>
      </w:r>
      <w:r>
        <w:t>자산관리사가</w:t>
      </w:r>
      <w:r>
        <w:t xml:space="preserve"> </w:t>
      </w:r>
      <w:r>
        <w:t>되겠습니다</w:t>
      </w:r>
      <w:r>
        <w:t>.</w:t>
      </w:r>
    </w:p>
    <w:p w14:paraId="36F395B3" w14:textId="77777777" w:rsidR="004B6887" w:rsidRDefault="00686F1E">
      <w:pPr>
        <w:spacing w:line="360" w:lineRule="exact"/>
      </w:pPr>
      <w:r>
        <w:t>20</w:t>
      </w:r>
      <w:r>
        <w:t>년</w:t>
      </w:r>
      <w:r>
        <w:t xml:space="preserve"> </w:t>
      </w:r>
      <w:r>
        <w:t>후에는</w:t>
      </w:r>
      <w:r>
        <w:t xml:space="preserve"> </w:t>
      </w:r>
      <w:r>
        <w:t>신한금융그룹의</w:t>
      </w:r>
      <w:r>
        <w:t xml:space="preserve"> </w:t>
      </w:r>
      <w:r>
        <w:t>글로벌</w:t>
      </w:r>
      <w:r>
        <w:t xml:space="preserve"> </w:t>
      </w:r>
      <w:r>
        <w:t>자산관리</w:t>
      </w:r>
      <w:r>
        <w:t xml:space="preserve"> </w:t>
      </w:r>
      <w:r>
        <w:t>부문에서</w:t>
      </w:r>
      <w:r>
        <w:t xml:space="preserve"> </w:t>
      </w:r>
      <w:r>
        <w:t>한국과</w:t>
      </w:r>
      <w:r>
        <w:t xml:space="preserve"> </w:t>
      </w:r>
      <w:r>
        <w:t>해외</w:t>
      </w:r>
      <w:r>
        <w:t xml:space="preserve"> </w:t>
      </w:r>
      <w:r>
        <w:t>시장을</w:t>
      </w:r>
      <w:r>
        <w:t xml:space="preserve"> </w:t>
      </w:r>
      <w:r>
        <w:t>잇는</w:t>
      </w:r>
      <w:r>
        <w:t xml:space="preserve"> </w:t>
      </w:r>
      <w:r>
        <w:t>전문가로</w:t>
      </w:r>
      <w:r>
        <w:t xml:space="preserve"> </w:t>
      </w:r>
      <w:r>
        <w:t>성장하겠습니다</w:t>
      </w:r>
      <w:r>
        <w:t xml:space="preserve">. </w:t>
      </w:r>
      <w:r>
        <w:t>데이터</w:t>
      </w:r>
      <w:r>
        <w:t xml:space="preserve"> </w:t>
      </w:r>
      <w:r>
        <w:t>분석력</w:t>
      </w:r>
      <w:r>
        <w:t xml:space="preserve">, </w:t>
      </w:r>
      <w:r>
        <w:t>고객</w:t>
      </w:r>
      <w:r>
        <w:t xml:space="preserve"> </w:t>
      </w:r>
      <w:r>
        <w:t>이해력</w:t>
      </w:r>
      <w:r>
        <w:t xml:space="preserve">, </w:t>
      </w:r>
      <w:r>
        <w:t>금융</w:t>
      </w:r>
      <w:r>
        <w:t xml:space="preserve"> </w:t>
      </w:r>
      <w:r>
        <w:t>상품</w:t>
      </w:r>
      <w:r>
        <w:t xml:space="preserve"> </w:t>
      </w:r>
      <w:r>
        <w:t>전문성을</w:t>
      </w:r>
      <w:r>
        <w:t xml:space="preserve"> </w:t>
      </w:r>
      <w:r>
        <w:t>겸비한</w:t>
      </w:r>
      <w:r>
        <w:t xml:space="preserve"> </w:t>
      </w:r>
      <w:r>
        <w:t>행원으로서</w:t>
      </w:r>
      <w:r>
        <w:t xml:space="preserve"> </w:t>
      </w:r>
      <w:r>
        <w:t>신한은행의</w:t>
      </w:r>
      <w:r>
        <w:t xml:space="preserve"> "</w:t>
      </w:r>
      <w:r>
        <w:t>더</w:t>
      </w:r>
      <w:r>
        <w:t xml:space="preserve"> </w:t>
      </w:r>
      <w:r>
        <w:t>쉽고</w:t>
      </w:r>
      <w:r>
        <w:t xml:space="preserve"> </w:t>
      </w:r>
      <w:r>
        <w:t>편안한</w:t>
      </w:r>
      <w:r>
        <w:t xml:space="preserve"> </w:t>
      </w:r>
      <w:r>
        <w:t>금융</w:t>
      </w:r>
      <w:r>
        <w:t xml:space="preserve">" </w:t>
      </w:r>
      <w:r>
        <w:t>비전에</w:t>
      </w:r>
      <w:r>
        <w:t xml:space="preserve"> </w:t>
      </w:r>
      <w:r>
        <w:t>기여하겠습니다</w:t>
      </w:r>
      <w:r>
        <w:t xml:space="preserve">. </w:t>
      </w:r>
      <w:r>
        <w:t>영업점에서</w:t>
      </w:r>
      <w:r>
        <w:t xml:space="preserve"> </w:t>
      </w:r>
      <w:r>
        <w:t>시작해</w:t>
      </w:r>
      <w:r>
        <w:t xml:space="preserve"> </w:t>
      </w:r>
      <w:r>
        <w:t>본부의</w:t>
      </w:r>
      <w:r>
        <w:t xml:space="preserve"> </w:t>
      </w:r>
      <w:r>
        <w:t>자산관리</w:t>
      </w:r>
      <w:r>
        <w:t xml:space="preserve"> </w:t>
      </w:r>
      <w:r>
        <w:t>전략</w:t>
      </w:r>
      <w:r>
        <w:t xml:space="preserve"> </w:t>
      </w:r>
      <w:r>
        <w:t>수립까지</w:t>
      </w:r>
      <w:r>
        <w:t xml:space="preserve">, </w:t>
      </w:r>
      <w:r>
        <w:t>현장과</w:t>
      </w:r>
      <w:r>
        <w:t xml:space="preserve"> </w:t>
      </w:r>
      <w:r>
        <w:t>전략을</w:t>
      </w:r>
      <w:r>
        <w:t xml:space="preserve"> </w:t>
      </w:r>
      <w:r>
        <w:t>잇는</w:t>
      </w:r>
      <w:r>
        <w:t xml:space="preserve"> </w:t>
      </w:r>
      <w:r>
        <w:t>다리</w:t>
      </w:r>
      <w:r>
        <w:t xml:space="preserve"> </w:t>
      </w:r>
      <w:r>
        <w:t>역할을</w:t>
      </w:r>
      <w:r>
        <w:t xml:space="preserve"> </w:t>
      </w:r>
      <w:r>
        <w:t>하고</w:t>
      </w:r>
      <w:r>
        <w:t xml:space="preserve"> </w:t>
      </w:r>
      <w:r>
        <w:t>싶습니다</w:t>
      </w:r>
      <w:r>
        <w:t>.</w:t>
      </w:r>
    </w:p>
    <w:p w14:paraId="39C2C89F" w14:textId="77777777" w:rsidR="004B6887" w:rsidRDefault="004B6887"/>
    <w:sectPr w:rsidR="004B6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389634">
    <w:abstractNumId w:val="8"/>
  </w:num>
  <w:num w:numId="2" w16cid:durableId="644089962">
    <w:abstractNumId w:val="6"/>
  </w:num>
  <w:num w:numId="3" w16cid:durableId="1442916986">
    <w:abstractNumId w:val="5"/>
  </w:num>
  <w:num w:numId="4" w16cid:durableId="1254241915">
    <w:abstractNumId w:val="4"/>
  </w:num>
  <w:num w:numId="5" w16cid:durableId="499540579">
    <w:abstractNumId w:val="7"/>
  </w:num>
  <w:num w:numId="6" w16cid:durableId="1022780675">
    <w:abstractNumId w:val="3"/>
  </w:num>
  <w:num w:numId="7" w16cid:durableId="2134904592">
    <w:abstractNumId w:val="2"/>
  </w:num>
  <w:num w:numId="8" w16cid:durableId="561908312">
    <w:abstractNumId w:val="1"/>
  </w:num>
  <w:num w:numId="9" w16cid:durableId="63768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887"/>
    <w:rsid w:val="00686F1E"/>
    <w:rsid w:val="007A0376"/>
    <w:rsid w:val="00AA1D8D"/>
    <w:rsid w:val="00B47730"/>
    <w:rsid w:val="00BF5A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7DA93"/>
  <w14:defaultImageDpi w14:val="300"/>
  <w15:docId w15:val="{731B8BAF-7DD1-4DF4-81F4-54C88718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1952</Words>
  <Characters>2031</Characters>
  <Application>Microsoft Office Word</Application>
  <DocSecurity>0</DocSecurity>
  <Lines>67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8106</cp:lastModifiedBy>
  <cp:revision>2</cp:revision>
  <dcterms:created xsi:type="dcterms:W3CDTF">2013-12-23T23:15:00Z</dcterms:created>
  <dcterms:modified xsi:type="dcterms:W3CDTF">2026-04-01T01:03:00Z</dcterms:modified>
  <cp:category/>
</cp:coreProperties>
</file>